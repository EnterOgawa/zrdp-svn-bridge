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AE08" w14:textId="77777777">
      <w:pPr>
        <w:spacing w:before="680" w:after="240"/>
      </w:pPr>
      <w:r>
        <w:rPr>
          <w:b/>
          <w:color w:val="2E74B5"/>
          <w:sz w:val="20"/>
        </w:rPr>
        <w:t>ZRDP SVN BRIDGE</w:t>
      </w:r>
    </w:p>
    <w:p w14:paraId="72134D3C" w14:textId="77777777">
      <w:pPr>
        <w:spacing w:after="160"/>
      </w:pPr>
      <w:proofErr w:type="spellStart"/>
      <w:r>
        <w:rPr>
          <w:b/>
          <w:sz w:val="52"/>
        </w:rPr>
        <w:t>ZRdp</w:t>
      </w:r>
      <w:proofErr w:type="spellEnd"/>
      <w:r>
        <w:rPr>
          <w:b/>
          <w:sz w:val="52"/>
        </w:rPr>
        <w:t xml:space="preserve"> SVN Bridge </w:t>
      </w:r>
      <w:proofErr w:type="spellStart"/>
      <w:r>
        <w:rPr>
          <w:b/>
          <w:sz w:val="52"/>
        </w:rPr>
        <w:t>設計書</w:t>
      </w:r>
      <w:proofErr w:type="spellEnd"/>
    </w:p>
    <w:p w14:paraId="6986D8F3" w14:textId="77777777">
      <w:pPr>
        <w:spacing w:after="400"/>
      </w:pPr>
      <w:r>
        <w:rPr>
          <w:color w:val="5B6573"/>
          <w:sz w:val="27"/>
        </w:rPr>
        <w:t xml:space="preserve">Remote Desktop ActiveX + HTTP </w:t>
      </w:r>
      <w:proofErr w:type="spellStart"/>
      <w:r>
        <w:rPr>
          <w:color w:val="5B6573"/>
          <w:sz w:val="27"/>
        </w:rPr>
        <w:t>SVN</w:t>
      </w:r>
      <w:r>
        <w:rPr>
          <w:color w:val="5B6573"/>
          <w:sz w:val="27"/>
        </w:rPr>
        <w:t>／</w:t>
      </w:r>
      <w:r>
        <w:rPr>
          <w:color w:val="5B6573"/>
          <w:sz w:val="27"/>
        </w:rPr>
        <w:t>Trac</w:t>
      </w:r>
      <w:proofErr w:type="spellEnd"/>
      <w:r>
        <w:rPr>
          <w:color w:val="5B6573"/>
          <w:sz w:val="27"/>
        </w:rPr>
        <w:t xml:space="preserve"> Bridge </w:t>
      </w:r>
      <w:proofErr w:type="spellStart"/>
      <w:r>
        <w:rPr>
          <w:color w:val="5B6573"/>
          <w:sz w:val="27"/>
        </w:rPr>
        <w:t>技術仕様</w:t>
      </w:r>
      <w:proofErr w:type="spellEnd"/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14:paraId="1DCB4139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E0AE" w14:textId="77777777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文書</w:t>
            </w:r>
            <w:r>
              <w:rPr>
                <w:b/>
                <w:color w:val="1F4D78"/>
                <w:sz w:val="19"/>
              </w:rPr>
              <w:t>ID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5D75" w14:textId="77777777">
            <w:pPr>
              <w:spacing w:after="0"/>
            </w:pPr>
            <w:r>
              <w:rPr>
                <w:sz w:val="19"/>
              </w:rPr>
              <w:t>ZRDP-SPEC-001</w:t>
            </w:r>
          </w:p>
        </w:tc>
      </w:tr>
      <w:tr w14:paraId="41954F87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FAE1" w14:textId="77777777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対象</w:t>
            </w:r>
            <w:r>
              <w:rPr>
                <w:b/>
                <w:color w:val="1F4D78"/>
                <w:sz w:val="19"/>
              </w:rPr>
              <w:t>Version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2550B" w14:textId="77777777">
            <w:pPr>
              <w:spacing w:after="0"/>
            </w:pPr>
            <w:r>
              <w:rPr>
                <w:sz w:val="19"/>
              </w:rPr>
              <w:t>0.7.14.0</w:t>
            </w:r>
          </w:p>
        </w:tc>
      </w:tr>
      <w:tr w14:paraId="3044F0F1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C14B" w14:textId="77777777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対象</w:t>
            </w:r>
            <w:r>
              <w:rPr>
                <w:b/>
                <w:color w:val="1F4D78"/>
                <w:sz w:val="19"/>
              </w:rPr>
              <w:t>Platform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C0628" w14:textId="77777777">
            <w:pPr>
              <w:spacing w:after="0"/>
            </w:pPr>
            <w:r>
              <w:rPr>
                <w:sz w:val="19"/>
              </w:rPr>
              <w:t>Windows x64</w:t>
            </w:r>
          </w:p>
        </w:tc>
      </w:tr>
      <w:tr w14:paraId="398BF977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212B" w14:textId="77777777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文書状態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63BD" w14:textId="77777777">
            <w:pPr>
              <w:spacing w:after="0"/>
            </w:pPr>
            <w:proofErr w:type="spellStart"/>
            <w:r>
              <w:rPr>
                <w:sz w:val="19"/>
              </w:rPr>
              <w:t>社内試行配布候補</w:t>
            </w:r>
            <w:proofErr w:type="spellEnd"/>
          </w:p>
        </w:tc>
      </w:tr>
      <w:tr w14:paraId="79EA2B58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E1FB9" w14:textId="77777777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更新日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3DFB6" w14:textId="77777777">
            <w:pPr>
              <w:spacing w:after="0"/>
            </w:pPr>
            <w:r>
              <w:rPr>
                <w:sz w:val="19"/>
              </w:rPr>
              <w:t>2026-08-01</w:t>
            </w:r>
          </w:p>
        </w:tc>
      </w:tr>
      <w:tr w14:paraId="606728D6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DD431" w14:textId="77777777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署名状態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23425" w14:textId="77777777">
            <w:pPr>
              <w:spacing w:after="0"/>
            </w:pPr>
            <w:proofErr w:type="spellStart"/>
            <w:r>
              <w:rPr>
                <w:sz w:val="19"/>
              </w:rPr>
              <w:t>Client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Agent</w:t>
            </w:r>
            <w:proofErr w:type="spellEnd"/>
            <w:r>
              <w:rPr>
                <w:sz w:val="19"/>
              </w:rPr>
              <w:t xml:space="preserve"> Authenticode Valid</w:t>
            </w:r>
          </w:p>
        </w:tc>
      </w:tr>
      <w:tr w14:paraId="1BB64236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678D3" w14:textId="77777777">
            <w:pPr>
              <w:spacing w:after="0"/>
            </w:pPr>
            <w:proofErr w:type="spellStart"/>
            <w:r>
              <w:rPr>
                <w:b/>
                <w:color w:val="1F4D78"/>
                <w:sz w:val="19"/>
              </w:rPr>
              <w:t>取扱区分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23BF" w14:textId="77777777">
            <w:pPr>
              <w:spacing w:after="0"/>
            </w:pPr>
            <w:proofErr w:type="spellStart"/>
            <w:r>
              <w:rPr>
                <w:sz w:val="19"/>
              </w:rPr>
              <w:t>社内限定</w:t>
            </w:r>
            <w:proofErr w:type="spellEnd"/>
          </w:p>
        </w:tc>
      </w:tr>
    </w:tbl>
    <w:p w14:paraId="3A16D3B4" w14:textId="77777777">
      <w:pPr>
        <w:spacing w:before="400" w:after="0"/>
        <w:jc w:val="center"/>
        <w:rPr>
          <w:lang w:eastAsia="ja-JP"/>
        </w:rPr>
      </w:pPr>
      <w:r>
        <w:rPr>
          <w:i/>
          <w:color w:val="5B6573"/>
          <w:sz w:val="18"/>
          <w:lang w:eastAsia="ja-JP"/>
        </w:rPr>
        <w:t>本書には実環境の</w:t>
      </w:r>
      <w:r>
        <w:rPr>
          <w:i/>
          <w:color w:val="5B6573"/>
          <w:sz w:val="18"/>
          <w:lang w:eastAsia="ja-JP"/>
        </w:rPr>
        <w:t>IP</w:t>
      </w:r>
      <w:r>
        <w:rPr>
          <w:i/>
          <w:color w:val="5B6573"/>
          <w:sz w:val="18"/>
          <w:lang w:eastAsia="ja-JP"/>
        </w:rPr>
        <w:t>、</w:t>
      </w:r>
      <w:r>
        <w:rPr>
          <w:i/>
          <w:color w:val="5B6573"/>
          <w:sz w:val="18"/>
          <w:lang w:eastAsia="ja-JP"/>
        </w:rPr>
        <w:t>URL</w:t>
      </w:r>
      <w:r>
        <w:rPr>
          <w:i/>
          <w:color w:val="5B6573"/>
          <w:sz w:val="18"/>
          <w:lang w:eastAsia="ja-JP"/>
        </w:rPr>
        <w:t>、利用者情報、認証情報を記載しない。</w:t>
      </w:r>
    </w:p>
    <w:p w14:paraId="18C4822D" w14:textId="77777777">
      <w:pPr>
        <w:rPr>
          <w:lang w:eastAsia="ja-JP"/>
        </w:rPr>
      </w:pPr>
      <w:r>
        <w:rPr>
          <w:lang w:eastAsia="ja-JP"/>
        </w:rPr>
        <w:br w:type="page"/>
      </w:r>
    </w:p>
    <w:p w14:paraId="45C2AD66" w14:textId="77777777">
      <w:pPr>
        <w:pStyle w:val="1"/>
      </w:pPr>
      <w:bookmarkStart w:id="0" w:name="_Toc236465273"/>
      <w:proofErr w:type="spellStart"/>
      <w:r>
        <w:lastRenderedPageBreak/>
        <w:t>目次</w:t>
      </w:r>
      <w:bookmarkEnd w:id="0"/>
      <w:proofErr w:type="spellEnd"/>
    </w:p>
    <w:p w14:paraId="7679BFBC" w14:textId="627F03AB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r>
        <w:rPr>
          <w:color w:val="5B6573"/>
          <w:sz w:val="20"/>
        </w:rPr>
        <w:fldChar w:fldCharType="begin"/>
      </w:r>
      <w:r>
        <w:rPr>
          <w:color w:val="5B6573"/>
          <w:sz w:val="20"/>
        </w:rPr>
        <w:instrText xml:space="preserve"> TOC \o "1-3" \h \z \u </w:instrText>
      </w:r>
      <w:r>
        <w:rPr>
          <w:color w:val="5B6573"/>
          <w:sz w:val="20"/>
        </w:rPr>
        <w:fldChar w:fldCharType="separate"/>
      </w:r>
      <w:hyperlink w:anchor="_Toc236465273" w:history="1">
        <w:r>
          <w:rPr>
            <w:rStyle w:val="aff"/>
            <w:noProof/>
          </w:rPr>
          <w:t>目次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BD8ADB" w14:textId="06683B2A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74" w:history="1">
        <w:r>
          <w:rPr>
            <w:rStyle w:val="aff"/>
            <w:noProof/>
          </w:rPr>
          <w:t>設計概要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84BB43" w14:textId="41CFA67D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75" w:history="1">
        <w:r>
          <w:rPr>
            <w:rStyle w:val="aff"/>
            <w:noProof/>
          </w:rPr>
          <w:t xml:space="preserve">1. </w:t>
        </w:r>
        <w:r>
          <w:rPr>
            <w:rStyle w:val="aff"/>
            <w:noProof/>
          </w:rPr>
          <w:t>文書の目的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10F305" w14:textId="7892A7F0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76" w:history="1">
        <w:r>
          <w:rPr>
            <w:rStyle w:val="aff"/>
            <w:noProof/>
          </w:rPr>
          <w:t xml:space="preserve">2. </w:t>
        </w:r>
        <w:r>
          <w:rPr>
            <w:rStyle w:val="aff"/>
            <w:noProof/>
          </w:rPr>
          <w:t>製品の目的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48066B" w14:textId="47FA3F5A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77" w:history="1">
        <w:r>
          <w:rPr>
            <w:rStyle w:val="aff"/>
            <w:noProof/>
          </w:rPr>
          <w:t xml:space="preserve">3. </w:t>
        </w:r>
        <w:r>
          <w:rPr>
            <w:rStyle w:val="aff"/>
            <w:noProof/>
          </w:rPr>
          <w:t>非目標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2B1D85" w14:textId="245D8CF3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78" w:history="1">
        <w:r>
          <w:rPr>
            <w:rStyle w:val="aff"/>
            <w:noProof/>
          </w:rPr>
          <w:t xml:space="preserve">4. </w:t>
        </w:r>
        <w:r>
          <w:rPr>
            <w:rStyle w:val="aff"/>
            <w:noProof/>
          </w:rPr>
          <w:t>製品構成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1871D3" w14:textId="591287CB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79" w:history="1">
        <w:r>
          <w:rPr>
            <w:rStyle w:val="aff"/>
            <w:noProof/>
          </w:rPr>
          <w:t xml:space="preserve">4.1 </w:t>
        </w:r>
        <w:r>
          <w:rPr>
            <w:rStyle w:val="aff"/>
            <w:noProof/>
          </w:rPr>
          <w:t>実行ファイル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D384E5" w14:textId="3B7E859B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80" w:history="1">
        <w:r>
          <w:rPr>
            <w:rStyle w:val="aff"/>
            <w:noProof/>
          </w:rPr>
          <w:t xml:space="preserve">4.2 </w:t>
        </w:r>
        <w:r>
          <w:rPr>
            <w:rStyle w:val="aff"/>
            <w:noProof/>
          </w:rPr>
          <w:t>通信経路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9E057B" w14:textId="2AB31FBB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81" w:history="1">
        <w:r>
          <w:rPr>
            <w:rStyle w:val="aff"/>
            <w:noProof/>
          </w:rPr>
          <w:t>5. Client</w:t>
        </w:r>
        <w:r>
          <w:rPr>
            <w:rStyle w:val="aff"/>
            <w:noProof/>
          </w:rPr>
          <w:t>機能仕様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4513AE" w14:textId="6BD28392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82" w:history="1">
        <w:r>
          <w:rPr>
            <w:rStyle w:val="aff"/>
            <w:noProof/>
          </w:rPr>
          <w:t xml:space="preserve">5.1 </w:t>
        </w:r>
        <w:r>
          <w:rPr>
            <w:rStyle w:val="aff"/>
            <w:noProof/>
          </w:rPr>
          <w:t>接続管理</w:t>
        </w:r>
        <w:r>
          <w:rPr>
            <w:rStyle w:val="aff"/>
            <w:noProof/>
          </w:rPr>
          <w:t>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10C571" w14:textId="71591499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83" w:history="1">
        <w:r>
          <w:rPr>
            <w:rStyle w:val="aff"/>
            <w:noProof/>
          </w:rPr>
          <w:t>5.2 RDP</w:t>
        </w:r>
        <w:r>
          <w:rPr>
            <w:rStyle w:val="aff"/>
            <w:noProof/>
          </w:rPr>
          <w:t>認証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73419E" w14:textId="7B401C02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84" w:history="1">
        <w:r>
          <w:rPr>
            <w:rStyle w:val="aff"/>
            <w:noProof/>
          </w:rPr>
          <w:t>5.3 Session 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A8FB66" w14:textId="63F65AB3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85" w:history="1">
        <w:r>
          <w:rPr>
            <w:rStyle w:val="aff"/>
            <w:noProof/>
          </w:rPr>
          <w:t xml:space="preserve">5.4 </w:t>
        </w:r>
        <w:r>
          <w:rPr>
            <w:rStyle w:val="aff"/>
            <w:noProof/>
          </w:rPr>
          <w:t>表示</w:t>
        </w:r>
        <w:r>
          <w:rPr>
            <w:rStyle w:val="aff"/>
            <w:noProof/>
          </w:rPr>
          <w:t>mode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C17050" w14:textId="615CC108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86" w:history="1">
        <w:r>
          <w:rPr>
            <w:rStyle w:val="aff"/>
            <w:noProof/>
          </w:rPr>
          <w:t xml:space="preserve">5.5 </w:t>
        </w:r>
        <w:r>
          <w:rPr>
            <w:rStyle w:val="aff"/>
            <w:noProof/>
          </w:rPr>
          <w:t>全画面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FE9B6F" w14:textId="72398096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87" w:history="1">
        <w:r>
          <w:rPr>
            <w:rStyle w:val="aff"/>
            <w:noProof/>
          </w:rPr>
          <w:t>5.6 Clipboard</w:t>
        </w:r>
        <w:r>
          <w:rPr>
            <w:rStyle w:val="aff"/>
            <w:noProof/>
          </w:rPr>
          <w:t>と音声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9DBA3A" w14:textId="5EB24610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88" w:history="1">
        <w:r>
          <w:rPr>
            <w:rStyle w:val="aff"/>
            <w:noProof/>
          </w:rPr>
          <w:t xml:space="preserve">5.7 </w:t>
        </w:r>
        <w:r>
          <w:rPr>
            <w:rStyle w:val="aff"/>
            <w:noProof/>
          </w:rPr>
          <w:t>切断と再接続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FE3928" w14:textId="6800AB30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89" w:history="1">
        <w:r>
          <w:rPr>
            <w:rStyle w:val="aff"/>
            <w:noProof/>
          </w:rPr>
          <w:t>6. Static Virtual Channel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E3978F" w14:textId="2881638D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90" w:history="1">
        <w:r>
          <w:rPr>
            <w:rStyle w:val="aff"/>
            <w:noProof/>
          </w:rPr>
          <w:t>7. ESVNBRG Application Protocol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3A35AD" w14:textId="2F26C637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91" w:history="1">
        <w:r>
          <w:rPr>
            <w:rStyle w:val="aff"/>
            <w:noProof/>
          </w:rPr>
          <w:t xml:space="preserve">7.1 </w:t>
        </w:r>
        <w:r>
          <w:rPr>
            <w:rStyle w:val="aff"/>
            <w:noProof/>
          </w:rPr>
          <w:t>基本規則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29D08B" w14:textId="6FF97C53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92" w:history="1">
        <w:r>
          <w:rPr>
            <w:rStyle w:val="aff"/>
            <w:noProof/>
          </w:rPr>
          <w:t>7.2 Frame header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321BCA" w14:textId="57B19476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93" w:history="1">
        <w:r>
          <w:rPr>
            <w:rStyle w:val="aff"/>
            <w:noProof/>
          </w:rPr>
          <w:t>7.3 Message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611689" w14:textId="60FD8C72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94" w:history="1">
        <w:r>
          <w:rPr>
            <w:rStyle w:val="aff"/>
            <w:noProof/>
          </w:rPr>
          <w:t>7.4 Stream</w:t>
        </w:r>
        <w:r>
          <w:rPr>
            <w:rStyle w:val="aff"/>
            <w:noProof/>
          </w:rPr>
          <w:t>と</w:t>
        </w:r>
        <w:r>
          <w:rPr>
            <w:rStyle w:val="aff"/>
            <w:noProof/>
          </w:rPr>
          <w:t>flow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AA4CE0" w14:textId="354C06D7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95" w:history="1">
        <w:r>
          <w:rPr>
            <w:rStyle w:val="aff"/>
            <w:noProof/>
          </w:rPr>
          <w:t>7.5 Health 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5415AD" w14:textId="1F826996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96" w:history="1">
        <w:r>
          <w:rPr>
            <w:rStyle w:val="aff"/>
            <w:noProof/>
          </w:rPr>
          <w:t>8. localhost HTTP Proxy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D061B1" w14:textId="0E98E2DA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97" w:history="1">
        <w:r>
          <w:rPr>
            <w:rStyle w:val="aff"/>
            <w:noProof/>
          </w:rPr>
          <w:t>8.1 Listener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40A6F5" w14:textId="29623131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98" w:history="1">
        <w:r>
          <w:rPr>
            <w:rStyle w:val="aff"/>
            <w:noProof/>
          </w:rPr>
          <w:t>8.2 HTTP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51CECF" w14:textId="7B267556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299" w:history="1">
        <w:r>
          <w:rPr>
            <w:rStyle w:val="aff"/>
            <w:noProof/>
          </w:rPr>
          <w:t xml:space="preserve">8.3 </w:t>
        </w:r>
        <w:r>
          <w:rPr>
            <w:rStyle w:val="aff"/>
            <w:noProof/>
          </w:rPr>
          <w:t>対象</w:t>
        </w:r>
        <w:r>
          <w:rPr>
            <w:rStyle w:val="aff"/>
            <w:noProof/>
          </w:rPr>
          <w:t>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77B1D0" w14:textId="2826E510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300" w:history="1">
        <w:r>
          <w:rPr>
            <w:rStyle w:val="aff"/>
            <w:noProof/>
          </w:rPr>
          <w:t>8.4 Error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ED77DE" w14:textId="4B7F2A05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301" w:history="1">
        <w:r>
          <w:rPr>
            <w:rStyle w:val="aff"/>
            <w:noProof/>
          </w:rPr>
          <w:t>9. Agent</w:t>
        </w:r>
        <w:r>
          <w:rPr>
            <w:rStyle w:val="aff"/>
            <w:noProof/>
          </w:rPr>
          <w:t>仕様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1C4A81" w14:textId="74DFB418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302" w:history="1">
        <w:r>
          <w:rPr>
            <w:rStyle w:val="aff"/>
            <w:noProof/>
          </w:rPr>
          <w:t xml:space="preserve">9.1 </w:t>
        </w:r>
        <w:r>
          <w:rPr>
            <w:rStyle w:val="aff"/>
            <w:noProof/>
          </w:rPr>
          <w:t>起動条件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62FBF3" w14:textId="1CB1CE1B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303" w:history="1">
        <w:r>
          <w:rPr>
            <w:rStyle w:val="aff"/>
            <w:noProof/>
          </w:rPr>
          <w:t>9.2 Allowlist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685EE3" w14:textId="6EE3D8E6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304" w:history="1">
        <w:r>
          <w:rPr>
            <w:rStyle w:val="aff"/>
            <w:noProof/>
          </w:rPr>
          <w:t>9.3 Agent</w:t>
        </w:r>
        <w:r>
          <w:rPr>
            <w:rStyle w:val="aff"/>
            <w:noProof/>
          </w:rPr>
          <w:t>停止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0CFA7D" w14:textId="75A58046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305" w:history="1">
        <w:r>
          <w:rPr>
            <w:rStyle w:val="aff"/>
            <w:noProof/>
          </w:rPr>
          <w:t xml:space="preserve">10. </w:t>
        </w:r>
        <w:r>
          <w:rPr>
            <w:rStyle w:val="aff"/>
            <w:noProof/>
          </w:rPr>
          <w:t>設定仕様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F266F3" w14:textId="7BE3F615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306" w:history="1">
        <w:r>
          <w:rPr>
            <w:rStyle w:val="aff"/>
            <w:noProof/>
          </w:rPr>
          <w:t>10.1 Client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645470" w14:textId="7286EFAC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307" w:history="1">
        <w:r>
          <w:rPr>
            <w:rStyle w:val="aff"/>
            <w:noProof/>
          </w:rPr>
          <w:t>10.2 Optional client.ini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508368F" w14:textId="12AFE196">
      <w:pPr>
        <w:pStyle w:val="2f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308" w:history="1">
        <w:r>
          <w:rPr>
            <w:rStyle w:val="aff"/>
            <w:noProof/>
          </w:rPr>
          <w:t>10.3 agent.ini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21FF0A" w14:textId="16CFFBC1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309" w:history="1">
        <w:r>
          <w:rPr>
            <w:rStyle w:val="aff"/>
            <w:noProof/>
          </w:rPr>
          <w:t>11. Resource</w:t>
        </w:r>
        <w:r>
          <w:rPr>
            <w:rStyle w:val="aff"/>
            <w:noProof/>
          </w:rPr>
          <w:t>上限と</w:t>
        </w:r>
        <w:r>
          <w:rPr>
            <w:rStyle w:val="aff"/>
            <w:noProof/>
          </w:rPr>
          <w:t>timeout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41FC79" w14:textId="65B30345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310" w:history="1">
        <w:r>
          <w:rPr>
            <w:rStyle w:val="aff"/>
            <w:noProof/>
          </w:rPr>
          <w:t>12. Security</w:t>
        </w:r>
        <w:r>
          <w:rPr>
            <w:rStyle w:val="aff"/>
            <w:noProof/>
          </w:rPr>
          <w:t>仕様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47F7FA1" w14:textId="28854725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311" w:history="1">
        <w:r>
          <w:rPr>
            <w:rStyle w:val="aff"/>
            <w:noProof/>
          </w:rPr>
          <w:t xml:space="preserve">13. </w:t>
        </w:r>
        <w:r>
          <w:rPr>
            <w:rStyle w:val="aff"/>
            <w:noProof/>
          </w:rPr>
          <w:t>診断仕様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501CE1" w14:textId="5AA8EDC4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312" w:history="1">
        <w:r>
          <w:rPr>
            <w:rStyle w:val="aff"/>
            <w:noProof/>
          </w:rPr>
          <w:t xml:space="preserve">14. </w:t>
        </w:r>
        <w:r>
          <w:rPr>
            <w:rStyle w:val="aff"/>
            <w:noProof/>
          </w:rPr>
          <w:t>配布仕様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70B1F7" w14:textId="79E8B9F6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313" w:history="1">
        <w:r>
          <w:rPr>
            <w:rStyle w:val="aff"/>
            <w:noProof/>
          </w:rPr>
          <w:t xml:space="preserve">15. </w:t>
        </w:r>
        <w:r>
          <w:rPr>
            <w:rStyle w:val="aff"/>
            <w:noProof/>
          </w:rPr>
          <w:t>検証状態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4681C7C" w14:textId="726A9C10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314" w:history="1">
        <w:r>
          <w:rPr>
            <w:rStyle w:val="aff"/>
            <w:noProof/>
          </w:rPr>
          <w:t xml:space="preserve">16. </w:t>
        </w:r>
        <w:r>
          <w:rPr>
            <w:rStyle w:val="aff"/>
            <w:noProof/>
          </w:rPr>
          <w:t>既知の制約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9198D05" w14:textId="2485196A">
      <w:pPr>
        <w:pStyle w:val="18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1"/>
          <w:szCs w:val="24"/>
          <w:lang w:eastAsia="ja-JP"/>
          <w14:ligatures w14:val="standardContextual"/>
        </w:rPr>
      </w:pPr>
      <w:hyperlink w:anchor="_Toc236465315" w:history="1">
        <w:r>
          <w:rPr>
            <w:rStyle w:val="aff"/>
            <w:noProof/>
          </w:rPr>
          <w:t xml:space="preserve">17. </w:t>
        </w:r>
        <w:r>
          <w:rPr>
            <w:rStyle w:val="aff"/>
            <w:noProof/>
          </w:rPr>
          <w:t>関連文書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_Toc236465315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882EC9B" w14:textId="6444000F">
      <w:r>
        <w:rPr>
          <w:color w:val="5B6573"/>
          <w:sz w:val="20"/>
        </w:rPr>
        <w:fldChar w:fldCharType="end"/>
      </w:r>
    </w:p>
    <w:p w14:paraId="31BBEC3F" w14:textId="77777777">
      <w:r>
        <w:br w:type="page"/>
      </w:r>
    </w:p>
    <w:p w14:paraId="116302FC" w14:textId="77777777">
      <w:pPr>
        <w:pStyle w:val="1"/>
      </w:pPr>
      <w:bookmarkStart w:id="1" w:name="_Toc236465274"/>
      <w:proofErr w:type="spellStart"/>
      <w:r>
        <w:lastRenderedPageBreak/>
        <w:t>設計概要</w:t>
      </w:r>
      <w:bookmarkEnd w:id="1"/>
      <w:proofErr w:type="spellEnd"/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35917861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25B6" w14:textId="77777777">
            <w:pPr>
              <w:spacing w:after="0"/>
            </w:pPr>
            <w:proofErr w:type="spellStart"/>
            <w:r>
              <w:rPr>
                <w:b/>
                <w:color w:val="1F4D78"/>
                <w:sz w:val="21"/>
              </w:rPr>
              <w:t>設計原則</w:t>
            </w:r>
            <w:proofErr w:type="spellEnd"/>
            <w:r>
              <w:rPr>
                <w:b/>
                <w:color w:val="1F4D78"/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RDP</w:t>
            </w:r>
            <w:r>
              <w:rPr>
                <w:sz w:val="21"/>
              </w:rPr>
              <w:t>を独自実装せず、</w:t>
            </w:r>
            <w:r>
              <w:rPr>
                <w:sz w:val="21"/>
              </w:rPr>
              <w:t>Windows</w:t>
            </w:r>
            <w:r>
              <w:rPr>
                <w:sz w:val="21"/>
              </w:rPr>
              <w:t>標準</w:t>
            </w:r>
            <w:r>
              <w:rPr>
                <w:sz w:val="21"/>
              </w:rPr>
              <w:t>Remote</w:t>
            </w:r>
            <w:proofErr w:type="spellEnd"/>
            <w:r>
              <w:rPr>
                <w:sz w:val="21"/>
              </w:rPr>
              <w:t xml:space="preserve"> Desktop ActiveX </w:t>
            </w:r>
            <w:proofErr w:type="spellStart"/>
            <w:r>
              <w:rPr>
                <w:sz w:val="21"/>
              </w:rPr>
              <w:t>Control</w:t>
            </w:r>
            <w:r>
              <w:rPr>
                <w:sz w:val="21"/>
              </w:rPr>
              <w:t>へ専用</w:t>
            </w:r>
            <w:r>
              <w:rPr>
                <w:sz w:val="21"/>
              </w:rPr>
              <w:t>HTTP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Bridge</w:t>
            </w:r>
            <w:r>
              <w:rPr>
                <w:sz w:val="21"/>
              </w:rPr>
              <w:t>を追加する。</w:t>
            </w:r>
            <w:r>
              <w:rPr>
                <w:sz w:val="21"/>
              </w:rPr>
              <w:t>Bridge</w:t>
            </w:r>
            <w:r>
              <w:rPr>
                <w:sz w:val="21"/>
              </w:rPr>
              <w:t>障害時も</w:t>
            </w:r>
            <w:r>
              <w:rPr>
                <w:sz w:val="21"/>
              </w:rPr>
              <w:t>RDP</w:t>
            </w:r>
            <w:r>
              <w:rPr>
                <w:sz w:val="21"/>
              </w:rPr>
              <w:t>画面は可能な限り維持する</w:t>
            </w:r>
            <w:proofErr w:type="spellEnd"/>
            <w:r>
              <w:rPr>
                <w:sz w:val="21"/>
              </w:rPr>
              <w:t>。</w:t>
            </w:r>
          </w:p>
        </w:tc>
      </w:tr>
    </w:tbl>
    <w:p w14:paraId="28C40319" w14:textId="77777777">
      <w:pPr>
        <w:spacing w:after="0"/>
      </w:pPr>
    </w:p>
    <w:p w14:paraId="02B7921B" w14:textId="77777777">
      <w:pPr>
        <w:spacing w:before="80" w:after="80"/>
        <w:jc w:val="center"/>
      </w:pPr>
      <w:r>
        <w:rPr>
          <w:noProof/>
        </w:rPr>
        <w:drawing>
          <wp:inline distT="0" distB="0" distL="0" distR="0" wp14:anchorId="196B0AF6" wp14:editId="3A904CD8">
            <wp:extent cx="5669280" cy="3735055"/>
            <wp:effectExtent l="0" t="0" r="0" b="0"/>
            <wp:docPr id="1" name="Picture 1" descr="開発PCのJavaHLまたはMylynからloopback Proxy、Client、RDP Static Virtual Channel、Agent、許可済みHTTP endpointへ至る通信経路図。" title="図1  Component配置と通信security境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B5E0" w14:textId="77777777">
      <w:pPr>
        <w:spacing w:after="200"/>
        <w:jc w:val="center"/>
      </w:pPr>
      <w:r>
        <w:rPr>
          <w:i/>
          <w:color w:val="5B6573"/>
          <w:sz w:val="18"/>
        </w:rPr>
        <w:t>図</w:t>
      </w:r>
      <w:r>
        <w:rPr>
          <w:i/>
          <w:color w:val="5B6573"/>
          <w:sz w:val="18"/>
        </w:rPr>
        <w:t xml:space="preserve">1  </w:t>
      </w:r>
      <w:proofErr w:type="spellStart"/>
      <w:r>
        <w:rPr>
          <w:i/>
          <w:color w:val="5B6573"/>
          <w:sz w:val="18"/>
        </w:rPr>
        <w:t>Component</w:t>
      </w:r>
      <w:r>
        <w:rPr>
          <w:i/>
          <w:color w:val="5B6573"/>
          <w:sz w:val="18"/>
        </w:rPr>
        <w:t>配置と通信</w:t>
      </w:r>
      <w:r>
        <w:rPr>
          <w:i/>
          <w:color w:val="5B6573"/>
          <w:sz w:val="18"/>
        </w:rPr>
        <w:t>security</w:t>
      </w:r>
      <w:r>
        <w:rPr>
          <w:i/>
          <w:color w:val="5B6573"/>
          <w:sz w:val="18"/>
        </w:rPr>
        <w:t>境界</w:t>
      </w:r>
      <w:proofErr w:type="spellEnd"/>
    </w:p>
    <w:p w14:paraId="008A48B1" w14:textId="77777777">
      <w:pPr>
        <w:numPr>
          <w:ilvl w:val="0"/>
          <w:numId w:val="1"/>
        </w:numPr>
      </w:pPr>
      <w:r>
        <w:t>Client Proxy</w:t>
      </w:r>
      <w:r>
        <w:t>は</w:t>
      </w:r>
      <w:r>
        <w:t xml:space="preserve">IPv4 </w:t>
      </w:r>
      <w:proofErr w:type="spellStart"/>
      <w:r>
        <w:t>loopback</w:t>
      </w:r>
      <w:r>
        <w:t>だけを</w:t>
      </w:r>
      <w:r>
        <w:t>listen</w:t>
      </w:r>
      <w:r>
        <w:t>する</w:t>
      </w:r>
      <w:proofErr w:type="spellEnd"/>
      <w:r>
        <w:t>。</w:t>
      </w:r>
    </w:p>
    <w:p w14:paraId="54137183" w14:textId="77777777">
      <w:pPr>
        <w:numPr>
          <w:ilvl w:val="0"/>
          <w:numId w:val="1"/>
        </w:numPr>
      </w:pPr>
      <w:r>
        <w:t>Agent</w:t>
      </w:r>
      <w:r>
        <w:t>は完全一致</w:t>
      </w:r>
      <w:r>
        <w:t>allowlist</w:t>
      </w:r>
      <w:r>
        <w:t>を通過した</w:t>
      </w:r>
      <w:r>
        <w:t xml:space="preserve">IPv4 </w:t>
      </w:r>
      <w:proofErr w:type="spellStart"/>
      <w:r>
        <w:t>address</w:t>
      </w:r>
      <w:r>
        <w:t>と</w:t>
      </w:r>
      <w:r>
        <w:t>TCP</w:t>
      </w:r>
      <w:proofErr w:type="spellEnd"/>
      <w:r>
        <w:t xml:space="preserve"> </w:t>
      </w:r>
      <w:proofErr w:type="spellStart"/>
      <w:r>
        <w:t>port</w:t>
      </w:r>
      <w:r>
        <w:t>だけへ</w:t>
      </w:r>
      <w:r>
        <w:t>outbound</w:t>
      </w:r>
      <w:r>
        <w:t>接続する</w:t>
      </w:r>
      <w:proofErr w:type="spellEnd"/>
      <w:r>
        <w:t>。</w:t>
      </w:r>
    </w:p>
    <w:p w14:paraId="08F685D0" w14:textId="77777777">
      <w:pPr>
        <w:numPr>
          <w:ilvl w:val="0"/>
          <w:numId w:val="1"/>
        </w:numPr>
      </w:pPr>
      <w:r>
        <w:t xml:space="preserve">Virtual Channel </w:t>
      </w:r>
      <w:proofErr w:type="spellStart"/>
      <w:r>
        <w:t>payload</w:t>
      </w:r>
      <w:r>
        <w:t>は</w:t>
      </w:r>
      <w:r>
        <w:t>binary</w:t>
      </w:r>
      <w:r>
        <w:t>として</w:t>
      </w:r>
      <w:r>
        <w:t>framing</w:t>
      </w:r>
      <w:r>
        <w:t>し、有限</w:t>
      </w:r>
      <w:r>
        <w:t>queue</w:t>
      </w:r>
      <w:r>
        <w:t>と</w:t>
      </w:r>
      <w:r>
        <w:t>flow</w:t>
      </w:r>
      <w:proofErr w:type="spellEnd"/>
      <w:r>
        <w:t xml:space="preserve"> </w:t>
      </w:r>
      <w:proofErr w:type="spellStart"/>
      <w:r>
        <w:t>control</w:t>
      </w:r>
      <w:r>
        <w:t>を適用する</w:t>
      </w:r>
      <w:proofErr w:type="spellEnd"/>
      <w:r>
        <w:t>。</w:t>
      </w:r>
    </w:p>
    <w:p w14:paraId="7478259F" w14:textId="77777777">
      <w:pPr>
        <w:numPr>
          <w:ilvl w:val="0"/>
          <w:numId w:val="1"/>
        </w:numPr>
      </w:pPr>
      <w:proofErr w:type="spellStart"/>
      <w:r>
        <w:t>Credential</w:t>
      </w:r>
      <w:r>
        <w:t>、</w:t>
      </w:r>
      <w:r>
        <w:t>HTTP</w:t>
      </w:r>
      <w:proofErr w:type="spellEnd"/>
      <w:r>
        <w:t xml:space="preserve"> </w:t>
      </w:r>
      <w:proofErr w:type="spellStart"/>
      <w:r>
        <w:t>payload</w:t>
      </w:r>
      <w:r>
        <w:t>、</w:t>
      </w:r>
      <w:r>
        <w:t>source</w:t>
      </w:r>
      <w:r>
        <w:t>、</w:t>
      </w:r>
      <w:r>
        <w:t>diff</w:t>
      </w:r>
      <w:r>
        <w:t>、実</w:t>
      </w:r>
      <w:r>
        <w:t>endpoint</w:t>
      </w:r>
      <w:r>
        <w:t>を診断</w:t>
      </w:r>
      <w:r>
        <w:t>log</w:t>
      </w:r>
      <w:r>
        <w:t>へ記録しない</w:t>
      </w:r>
      <w:proofErr w:type="spellEnd"/>
      <w:r>
        <w:t>。</w:t>
      </w:r>
    </w:p>
    <w:p w14:paraId="40483348" w14:textId="77777777">
      <w:pPr>
        <w:pStyle w:val="1"/>
      </w:pPr>
      <w:bookmarkStart w:id="2" w:name="_Toc236465275"/>
      <w:r>
        <w:lastRenderedPageBreak/>
        <w:t xml:space="preserve">1. </w:t>
      </w:r>
      <w:proofErr w:type="spellStart"/>
      <w:r>
        <w:t>文書の目的</w:t>
      </w:r>
      <w:bookmarkEnd w:id="2"/>
      <w:proofErr w:type="spellEnd"/>
    </w:p>
    <w:p w14:paraId="2CE42800" w14:textId="77777777">
      <w:proofErr w:type="spellStart"/>
      <w:r>
        <w:t>本書は、</w:t>
      </w:r>
      <w:r>
        <w:t>ZRdp</w:t>
      </w:r>
      <w:proofErr w:type="spellEnd"/>
      <w:r>
        <w:t xml:space="preserve"> SVN </w:t>
      </w:r>
      <w:proofErr w:type="spellStart"/>
      <w:r>
        <w:t>Bridge</w:t>
      </w:r>
      <w:r>
        <w:t>の製品構成、</w:t>
      </w:r>
      <w:r>
        <w:t>RDP</w:t>
      </w:r>
      <w:r>
        <w:t>機能、</w:t>
      </w:r>
      <w:r>
        <w:t>Application</w:t>
      </w:r>
      <w:proofErr w:type="spellEnd"/>
      <w:r>
        <w:t xml:space="preserve"> </w:t>
      </w:r>
      <w:proofErr w:type="spellStart"/>
      <w:r>
        <w:t>Protocol</w:t>
      </w:r>
      <w:r>
        <w:t>、</w:t>
      </w:r>
      <w:r>
        <w:t>localhost</w:t>
      </w:r>
      <w:proofErr w:type="spellEnd"/>
      <w:r>
        <w:t xml:space="preserve"> HTTP </w:t>
      </w:r>
      <w:proofErr w:type="spellStart"/>
      <w:r>
        <w:t>Proxy</w:t>
      </w:r>
      <w:r>
        <w:t>、</w:t>
      </w:r>
      <w:r>
        <w:t>Agent</w:t>
      </w:r>
      <w:r>
        <w:t>、設定、</w:t>
      </w:r>
      <w:r>
        <w:t>security</w:t>
      </w:r>
      <w:r>
        <w:t>、診断、制約を</w:t>
      </w:r>
      <w:r>
        <w:t>Version</w:t>
      </w:r>
      <w:proofErr w:type="spellEnd"/>
      <w:r>
        <w:t xml:space="preserve"> </w:t>
      </w:r>
      <w:r>
        <w:rPr>
          <w:rFonts w:ascii="Consolas" w:hAnsi="Consolas"/>
          <w:color w:val="1F4D78"/>
          <w:sz w:val="21"/>
        </w:rPr>
        <w:t>0.7.14.0</w:t>
      </w:r>
      <w:r>
        <w:t>の実装に合わせて集約した仕様書である。</w:t>
      </w:r>
    </w:p>
    <w:p w14:paraId="47DF4F7B" w14:textId="77777777">
      <w:proofErr w:type="spellStart"/>
      <w:r>
        <w:t>実環境の</w:t>
      </w:r>
      <w:r>
        <w:t>IP</w:t>
      </w:r>
      <w:proofErr w:type="spellEnd"/>
      <w:r>
        <w:t xml:space="preserve"> address</w:t>
      </w:r>
      <w:r>
        <w:t>、</w:t>
      </w:r>
      <w:r>
        <w:t>URL</w:t>
      </w:r>
      <w:r>
        <w:t>、</w:t>
      </w:r>
      <w:r>
        <w:t>repository</w:t>
      </w:r>
      <w:r>
        <w:t>名、利用者名、</w:t>
      </w:r>
      <w:r>
        <w:t>credential</w:t>
      </w:r>
      <w:r>
        <w:t>、画面</w:t>
      </w:r>
      <w:r>
        <w:t>capture</w:t>
      </w:r>
      <w:r>
        <w:t>は記載しない。設定例には</w:t>
      </w:r>
      <w:r>
        <w:t>RFC 5737</w:t>
      </w:r>
      <w:r>
        <w:t>の文書用</w:t>
      </w:r>
      <w:r>
        <w:t>address</w:t>
      </w:r>
      <w:r>
        <w:t>だけを使用する。</w:t>
      </w:r>
    </w:p>
    <w:p w14:paraId="5CF90676" w14:textId="77777777">
      <w:pPr>
        <w:pStyle w:val="1"/>
        <w:rPr>
          <w:lang w:eastAsia="ja-JP"/>
        </w:rPr>
      </w:pPr>
      <w:bookmarkStart w:id="3" w:name="_Toc236465276"/>
      <w:r>
        <w:rPr>
          <w:lang w:eastAsia="ja-JP"/>
        </w:rPr>
        <w:t xml:space="preserve">2. </w:t>
      </w:r>
      <w:r>
        <w:rPr>
          <w:lang w:eastAsia="ja-JP"/>
        </w:rPr>
        <w:t>製品の目的</w:t>
      </w:r>
      <w:bookmarkEnd w:id="3"/>
    </w:p>
    <w:p w14:paraId="5879C278" w14:textId="77777777">
      <w:pPr>
        <w:rPr>
          <w:lang w:eastAsia="ja-JP"/>
        </w:rPr>
      </w:pPr>
      <w:r>
        <w:rPr>
          <w:lang w:eastAsia="ja-JP"/>
        </w:rPr>
        <w:t>ZRdp</w:t>
      </w:r>
      <w:r>
        <w:rPr>
          <w:lang w:eastAsia="ja-JP"/>
        </w:rPr>
        <w:t>は、</w:t>
      </w:r>
      <w:r>
        <w:rPr>
          <w:lang w:eastAsia="ja-JP"/>
        </w:rPr>
        <w:t>Zscaler</w:t>
      </w:r>
      <w:r>
        <w:rPr>
          <w:lang w:eastAsia="ja-JP"/>
        </w:rPr>
        <w:t>を常時</w:t>
      </w:r>
      <w:r>
        <w:rPr>
          <w:lang w:eastAsia="ja-JP"/>
        </w:rPr>
        <w:t>ON</w:t>
      </w:r>
      <w:r>
        <w:rPr>
          <w:lang w:eastAsia="ja-JP"/>
        </w:rPr>
        <w:t>にした開発</w:t>
      </w:r>
      <w:r>
        <w:rPr>
          <w:lang w:eastAsia="ja-JP"/>
        </w:rPr>
        <w:t>PC</w:t>
      </w:r>
      <w:r>
        <w:rPr>
          <w:lang w:eastAsia="ja-JP"/>
        </w:rPr>
        <w:t>から、既存の</w:t>
      </w:r>
      <w:r>
        <w:rPr>
          <w:lang w:eastAsia="ja-JP"/>
        </w:rPr>
        <w:t>RDP</w:t>
      </w:r>
      <w:r>
        <w:rPr>
          <w:lang w:eastAsia="ja-JP"/>
        </w:rPr>
        <w:t>接続で到達可能な支給</w:t>
      </w:r>
      <w:r>
        <w:rPr>
          <w:lang w:eastAsia="ja-JP"/>
        </w:rPr>
        <w:t>PC</w:t>
      </w:r>
      <w:r>
        <w:rPr>
          <w:lang w:eastAsia="ja-JP"/>
        </w:rPr>
        <w:t>を経由し、支給</w:t>
      </w:r>
      <w:r>
        <w:rPr>
          <w:lang w:eastAsia="ja-JP"/>
        </w:rPr>
        <w:t>PC</w:t>
      </w:r>
      <w:r>
        <w:rPr>
          <w:lang w:eastAsia="ja-JP"/>
        </w:rPr>
        <w:t>から業務上許可されている</w:t>
      </w:r>
      <w:r>
        <w:rPr>
          <w:lang w:eastAsia="ja-JP"/>
        </w:rPr>
        <w:t>HTTP</w:t>
      </w:r>
      <w:r>
        <w:rPr>
          <w:lang w:eastAsia="ja-JP"/>
        </w:rPr>
        <w:t>方式</w:t>
      </w:r>
      <w:r>
        <w:rPr>
          <w:lang w:eastAsia="ja-JP"/>
        </w:rPr>
        <w:t>SVN</w:t>
      </w:r>
      <w:r>
        <w:rPr>
          <w:lang w:eastAsia="ja-JP"/>
        </w:rPr>
        <w:t>／</w:t>
      </w:r>
      <w:r>
        <w:rPr>
          <w:lang w:eastAsia="ja-JP"/>
        </w:rPr>
        <w:t>Trac endpoint</w:t>
      </w:r>
      <w:r>
        <w:rPr>
          <w:lang w:eastAsia="ja-JP"/>
        </w:rPr>
        <w:t>を利用するための専用製品である。</w:t>
      </w:r>
    </w:p>
    <w:p w14:paraId="52265B1F" w14:textId="77777777">
      <w:pPr>
        <w:rPr>
          <w:lang w:eastAsia="ja-JP"/>
        </w:rPr>
      </w:pPr>
      <w:r>
        <w:rPr>
          <w:lang w:eastAsia="ja-JP"/>
        </w:rPr>
        <w:t>達成する要件は次のとおりである。</w:t>
      </w:r>
    </w:p>
    <w:p w14:paraId="248292D3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開発</w:t>
      </w:r>
      <w:r>
        <w:rPr>
          <w:lang w:eastAsia="ja-JP"/>
        </w:rPr>
        <w:t>PC</w:t>
      </w:r>
      <w:r>
        <w:rPr>
          <w:lang w:eastAsia="ja-JP"/>
        </w:rPr>
        <w:t>と支給</w:t>
      </w:r>
      <w:r>
        <w:rPr>
          <w:lang w:eastAsia="ja-JP"/>
        </w:rPr>
        <w:t>PC</w:t>
      </w:r>
      <w:r>
        <w:rPr>
          <w:lang w:eastAsia="ja-JP"/>
        </w:rPr>
        <w:t>の間に</w:t>
      </w:r>
      <w:r>
        <w:rPr>
          <w:lang w:eastAsia="ja-JP"/>
        </w:rPr>
        <w:t>RDP</w:t>
      </w:r>
      <w:r>
        <w:rPr>
          <w:lang w:eastAsia="ja-JP"/>
        </w:rPr>
        <w:t>以外の新しい受信</w:t>
      </w:r>
      <w:r>
        <w:rPr>
          <w:lang w:eastAsia="ja-JP"/>
        </w:rPr>
        <w:t>port</w:t>
      </w:r>
      <w:r>
        <w:rPr>
          <w:lang w:eastAsia="ja-JP"/>
        </w:rPr>
        <w:t>を設けない。</w:t>
      </w:r>
    </w:p>
    <w:p w14:paraId="404764F8" w14:textId="77777777">
      <w:pPr>
        <w:numPr>
          <w:ilvl w:val="0"/>
          <w:numId w:val="1"/>
        </w:numPr>
      </w:pPr>
      <w:proofErr w:type="spellStart"/>
      <w:r>
        <w:t>支給</w:t>
      </w:r>
      <w:r>
        <w:t>PC</w:t>
      </w:r>
      <w:r>
        <w:t>を</w:t>
      </w:r>
      <w:r>
        <w:t>VPN</w:t>
      </w:r>
      <w:proofErr w:type="spellEnd"/>
      <w:r>
        <w:t xml:space="preserve"> </w:t>
      </w:r>
      <w:proofErr w:type="spellStart"/>
      <w:r>
        <w:t>Gateway</w:t>
      </w:r>
      <w:r>
        <w:t>、</w:t>
      </w:r>
      <w:r>
        <w:t>IP</w:t>
      </w:r>
      <w:proofErr w:type="spellEnd"/>
      <w:r>
        <w:t xml:space="preserve"> </w:t>
      </w:r>
      <w:proofErr w:type="spellStart"/>
      <w:r>
        <w:t>router</w:t>
      </w:r>
      <w:r>
        <w:t>、汎用</w:t>
      </w:r>
      <w:r>
        <w:t>Proxy</w:t>
      </w:r>
      <w:r>
        <w:t>として動作させない</w:t>
      </w:r>
      <w:proofErr w:type="spellEnd"/>
      <w:r>
        <w:t>。</w:t>
      </w:r>
    </w:p>
    <w:p w14:paraId="0DF96067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開発</w:t>
      </w:r>
      <w:r>
        <w:rPr>
          <w:lang w:eastAsia="ja-JP"/>
        </w:rPr>
        <w:t>PC</w:t>
      </w:r>
      <w:r>
        <w:rPr>
          <w:lang w:eastAsia="ja-JP"/>
        </w:rPr>
        <w:t>上の既存</w:t>
      </w:r>
      <w:r>
        <w:rPr>
          <w:lang w:eastAsia="ja-JP"/>
        </w:rPr>
        <w:t>SVN URL</w:t>
      </w:r>
      <w:r>
        <w:rPr>
          <w:lang w:eastAsia="ja-JP"/>
        </w:rPr>
        <w:t>を変更せず、</w:t>
      </w:r>
      <w:r>
        <w:rPr>
          <w:lang w:eastAsia="ja-JP"/>
        </w:rPr>
        <w:t>JavaHL</w:t>
      </w:r>
      <w:r>
        <w:rPr>
          <w:lang w:eastAsia="ja-JP"/>
        </w:rPr>
        <w:t>から</w:t>
      </w:r>
      <w:r>
        <w:rPr>
          <w:lang w:eastAsia="ja-JP"/>
        </w:rPr>
        <w:t>read</w:t>
      </w:r>
      <w:r>
        <w:rPr>
          <w:lang w:eastAsia="ja-JP"/>
        </w:rPr>
        <w:t>／</w:t>
      </w:r>
      <w:r>
        <w:rPr>
          <w:lang w:eastAsia="ja-JP"/>
        </w:rPr>
        <w:t>write</w:t>
      </w:r>
      <w:r>
        <w:rPr>
          <w:lang w:eastAsia="ja-JP"/>
        </w:rPr>
        <w:t>操作を行う。</w:t>
      </w:r>
    </w:p>
    <w:p w14:paraId="32F40EE2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承認済み</w:t>
      </w:r>
      <w:r>
        <w:rPr>
          <w:lang w:eastAsia="ja-JP"/>
        </w:rPr>
        <w:t>Trac</w:t>
      </w:r>
      <w:r>
        <w:rPr>
          <w:lang w:eastAsia="ja-JP"/>
        </w:rPr>
        <w:t>を</w:t>
      </w:r>
      <w:r>
        <w:rPr>
          <w:lang w:eastAsia="ja-JP"/>
        </w:rPr>
        <w:t>Mylyn</w:t>
      </w:r>
      <w:r>
        <w:rPr>
          <w:lang w:eastAsia="ja-JP"/>
        </w:rPr>
        <w:t>から利用する。</w:t>
      </w:r>
    </w:p>
    <w:p w14:paraId="57EBC82C" w14:textId="77777777">
      <w:pPr>
        <w:numPr>
          <w:ilvl w:val="0"/>
          <w:numId w:val="1"/>
        </w:numPr>
      </w:pPr>
      <w:proofErr w:type="spellStart"/>
      <w:r>
        <w:t>RDP</w:t>
      </w:r>
      <w:r>
        <w:t>画面、</w:t>
      </w:r>
      <w:r>
        <w:t>keyboard</w:t>
      </w:r>
      <w:r>
        <w:t>、</w:t>
      </w:r>
      <w:r>
        <w:t>mouse</w:t>
      </w:r>
      <w:r>
        <w:t>、</w:t>
      </w:r>
      <w:r>
        <w:t>clipboard</w:t>
      </w:r>
      <w:r>
        <w:t>、全画面操作を通常用途で利用する</w:t>
      </w:r>
      <w:proofErr w:type="spellEnd"/>
      <w:r>
        <w:t>。</w:t>
      </w:r>
    </w:p>
    <w:p w14:paraId="0B6B122F" w14:textId="77777777">
      <w:pPr>
        <w:numPr>
          <w:ilvl w:val="0"/>
          <w:numId w:val="1"/>
        </w:numPr>
      </w:pPr>
      <w:proofErr w:type="spellStart"/>
      <w:r>
        <w:t>複数の許可済み</w:t>
      </w:r>
      <w:r>
        <w:t>HTTP</w:t>
      </w:r>
      <w:proofErr w:type="spellEnd"/>
      <w:r>
        <w:t xml:space="preserve"> </w:t>
      </w:r>
      <w:proofErr w:type="spellStart"/>
      <w:r>
        <w:t>endpoint</w:t>
      </w:r>
      <w:r>
        <w:t>／</w:t>
      </w:r>
      <w:r>
        <w:t>repository</w:t>
      </w:r>
      <w:r>
        <w:t>と複数</w:t>
      </w:r>
      <w:r>
        <w:t>RDP</w:t>
      </w:r>
      <w:proofErr w:type="spellEnd"/>
      <w:r>
        <w:t xml:space="preserve"> </w:t>
      </w:r>
      <w:proofErr w:type="spellStart"/>
      <w:r>
        <w:t>session</w:t>
      </w:r>
      <w:r>
        <w:t>を有限範囲で扱う</w:t>
      </w:r>
      <w:proofErr w:type="spellEnd"/>
      <w:r>
        <w:t>。</w:t>
      </w:r>
    </w:p>
    <w:p w14:paraId="25A55284" w14:textId="77777777">
      <w:pPr>
        <w:numPr>
          <w:ilvl w:val="0"/>
          <w:numId w:val="1"/>
        </w:numPr>
      </w:pPr>
      <w:proofErr w:type="spellStart"/>
      <w:r>
        <w:t>credential</w:t>
      </w:r>
      <w:r>
        <w:t>、</w:t>
      </w:r>
      <w:r>
        <w:t>source</w:t>
      </w:r>
      <w:r>
        <w:t>、</w:t>
      </w:r>
      <w:r>
        <w:t>diff</w:t>
      </w:r>
      <w:r>
        <w:t>、</w:t>
      </w:r>
      <w:r>
        <w:t>HTTP</w:t>
      </w:r>
      <w:proofErr w:type="spellEnd"/>
      <w:r>
        <w:t xml:space="preserve"> </w:t>
      </w:r>
      <w:proofErr w:type="spellStart"/>
      <w:r>
        <w:t>payload</w:t>
      </w:r>
      <w:r>
        <w:t>を</w:t>
      </w:r>
      <w:r>
        <w:t>ZRdp</w:t>
      </w:r>
      <w:r>
        <w:t>自身で保存または記録しない</w:t>
      </w:r>
      <w:proofErr w:type="spellEnd"/>
      <w:r>
        <w:t>。</w:t>
      </w:r>
    </w:p>
    <w:p w14:paraId="525B69B2" w14:textId="77777777">
      <w:pPr>
        <w:pStyle w:val="1"/>
      </w:pPr>
      <w:bookmarkStart w:id="4" w:name="_Toc236465277"/>
      <w:r>
        <w:t xml:space="preserve">3. </w:t>
      </w:r>
      <w:proofErr w:type="spellStart"/>
      <w:r>
        <w:t>非目標</w:t>
      </w:r>
      <w:bookmarkEnd w:id="4"/>
      <w:proofErr w:type="spellEnd"/>
    </w:p>
    <w:p w14:paraId="17F2A00B" w14:textId="77777777">
      <w:pPr>
        <w:rPr>
          <w:lang w:eastAsia="ja-JP"/>
        </w:rPr>
      </w:pPr>
      <w:r>
        <w:rPr>
          <w:lang w:eastAsia="ja-JP"/>
        </w:rPr>
        <w:t>ZRdp</w:t>
      </w:r>
      <w:r>
        <w:rPr>
          <w:lang w:eastAsia="ja-JP"/>
        </w:rPr>
        <w:t>は次を実装しない。</w:t>
      </w:r>
    </w:p>
    <w:p w14:paraId="51F27952" w14:textId="77777777">
      <w:pPr>
        <w:numPr>
          <w:ilvl w:val="0"/>
          <w:numId w:val="1"/>
        </w:numPr>
      </w:pPr>
      <w:r>
        <w:t xml:space="preserve">RDP </w:t>
      </w:r>
      <w:proofErr w:type="spellStart"/>
      <w:r>
        <w:t>protocol</w:t>
      </w:r>
      <w:r>
        <w:t>、</w:t>
      </w:r>
      <w:r>
        <w:t>NLA</w:t>
      </w:r>
      <w:r>
        <w:t>、</w:t>
      </w:r>
      <w:r>
        <w:t>CredSSP</w:t>
      </w:r>
      <w:r>
        <w:t>、画面／入力転送、暗号化の独自実装</w:t>
      </w:r>
      <w:proofErr w:type="spellEnd"/>
    </w:p>
    <w:p w14:paraId="5E2528E3" w14:textId="77777777">
      <w:pPr>
        <w:numPr>
          <w:ilvl w:val="0"/>
          <w:numId w:val="1"/>
        </w:numPr>
      </w:pPr>
      <w:proofErr w:type="spellStart"/>
      <w:r>
        <w:rPr>
          <w:rFonts w:ascii="Consolas" w:hAnsi="Consolas"/>
          <w:color w:val="1F4D78"/>
          <w:sz w:val="21"/>
        </w:rPr>
        <w:t>mstsc.exe</w:t>
      </w:r>
      <w:r>
        <w:t>のコピ</w:t>
      </w:r>
      <w:proofErr w:type="spellEnd"/>
      <w:r>
        <w:t>ー、</w:t>
      </w:r>
      <w:proofErr w:type="spellStart"/>
      <w:r>
        <w:t>改変、注入、偽装起動、</w:t>
      </w:r>
      <w:r>
        <w:t>security</w:t>
      </w:r>
      <w:r>
        <w:t>設定の緩和</w:t>
      </w:r>
      <w:proofErr w:type="spellEnd"/>
    </w:p>
    <w:p w14:paraId="529E6E18" w14:textId="77777777">
      <w:pPr>
        <w:numPr>
          <w:ilvl w:val="0"/>
          <w:numId w:val="1"/>
        </w:numPr>
      </w:pPr>
      <w:proofErr w:type="spellStart"/>
      <w:r>
        <w:lastRenderedPageBreak/>
        <w:t>Zscaler</w:t>
      </w:r>
      <w:r>
        <w:t>、</w:t>
      </w:r>
      <w:r>
        <w:t>Firewall</w:t>
      </w:r>
      <w:r>
        <w:t>、</w:t>
      </w:r>
      <w:r>
        <w:t>GPO</w:t>
      </w:r>
      <w:r>
        <w:t>、</w:t>
      </w:r>
      <w:r>
        <w:t>routing</w:t>
      </w:r>
      <w:r>
        <w:t>、</w:t>
      </w:r>
      <w:r>
        <w:t>NIC</w:t>
      </w:r>
      <w:r>
        <w:t>、</w:t>
      </w:r>
      <w:r>
        <w:t>OS</w:t>
      </w:r>
      <w:proofErr w:type="spellEnd"/>
      <w:r>
        <w:t xml:space="preserve"> </w:t>
      </w:r>
      <w:proofErr w:type="spellStart"/>
      <w:r>
        <w:t>Proxy</w:t>
      </w:r>
      <w:r>
        <w:t>の自動変更</w:t>
      </w:r>
      <w:proofErr w:type="spellEnd"/>
    </w:p>
    <w:p w14:paraId="22F2828F" w14:textId="77777777">
      <w:pPr>
        <w:numPr>
          <w:ilvl w:val="0"/>
          <w:numId w:val="1"/>
        </w:numPr>
      </w:pPr>
      <w:proofErr w:type="spellStart"/>
      <w:r>
        <w:t>VPN</w:t>
      </w:r>
      <w:r>
        <w:t>、</w:t>
      </w:r>
      <w:r>
        <w:t>SOCKS</w:t>
      </w:r>
      <w:r>
        <w:t>、</w:t>
      </w:r>
      <w:r>
        <w:t>TUN</w:t>
      </w:r>
      <w:r>
        <w:t>／</w:t>
      </w:r>
      <w:r>
        <w:t>TAP</w:t>
      </w:r>
      <w:r>
        <w:t>、汎用</w:t>
      </w:r>
      <w:r>
        <w:t>HTTP</w:t>
      </w:r>
      <w:proofErr w:type="spellEnd"/>
      <w:r>
        <w:t xml:space="preserve"> </w:t>
      </w:r>
      <w:proofErr w:type="spellStart"/>
      <w:r>
        <w:t>Proxy</w:t>
      </w:r>
      <w:r>
        <w:t>、任意</w:t>
      </w:r>
      <w:r>
        <w:t>TCP</w:t>
      </w:r>
      <w:r>
        <w:t>／</w:t>
      </w:r>
      <w:r>
        <w:t>UDP</w:t>
      </w:r>
      <w:proofErr w:type="spellEnd"/>
      <w:r>
        <w:t xml:space="preserve"> forward</w:t>
      </w:r>
    </w:p>
    <w:p w14:paraId="4C877ABF" w14:textId="77777777">
      <w:pPr>
        <w:numPr>
          <w:ilvl w:val="0"/>
          <w:numId w:val="1"/>
        </w:numPr>
      </w:pPr>
      <w:r>
        <w:t xml:space="preserve">HTTP </w:t>
      </w:r>
      <w:r>
        <w:rPr>
          <w:rFonts w:ascii="Consolas" w:hAnsi="Consolas"/>
          <w:color w:val="1F4D78"/>
          <w:sz w:val="21"/>
        </w:rPr>
        <w:t>CONNECT</w:t>
      </w:r>
      <w:r>
        <w:t>、</w:t>
      </w:r>
      <w:r>
        <w:t xml:space="preserve">HTTPS </w:t>
      </w:r>
      <w:proofErr w:type="spellStart"/>
      <w:r>
        <w:t>tunnel</w:t>
      </w:r>
      <w:r>
        <w:t>、</w:t>
      </w:r>
      <w:r>
        <w:rPr>
          <w:rFonts w:ascii="Consolas" w:hAnsi="Consolas"/>
          <w:color w:val="1F4D78"/>
          <w:sz w:val="21"/>
        </w:rPr>
        <w:t>svn</w:t>
      </w:r>
      <w:proofErr w:type="spellEnd"/>
      <w:r>
        <w:rPr>
          <w:rFonts w:ascii="Consolas" w:hAnsi="Consolas"/>
          <w:color w:val="1F4D78"/>
          <w:sz w:val="21"/>
        </w:rPr>
        <w:t>://</w:t>
      </w:r>
      <w:r>
        <w:t>、</w:t>
      </w:r>
      <w:proofErr w:type="spellStart"/>
      <w:r>
        <w:rPr>
          <w:rFonts w:ascii="Consolas" w:hAnsi="Consolas"/>
          <w:color w:val="1F4D78"/>
          <w:sz w:val="21"/>
        </w:rPr>
        <w:t>svn+ssh</w:t>
      </w:r>
      <w:proofErr w:type="spellEnd"/>
      <w:r>
        <w:rPr>
          <w:rFonts w:ascii="Consolas" w:hAnsi="Consolas"/>
          <w:color w:val="1F4D78"/>
          <w:sz w:val="21"/>
        </w:rPr>
        <w:t>://</w:t>
      </w:r>
      <w:r>
        <w:t>、</w:t>
      </w:r>
      <w:proofErr w:type="spellStart"/>
      <w:r>
        <w:t>SSH</w:t>
      </w:r>
      <w:r>
        <w:t>、</w:t>
      </w:r>
      <w:r>
        <w:t>SMB</w:t>
      </w:r>
      <w:r>
        <w:t>の中継</w:t>
      </w:r>
      <w:proofErr w:type="spellEnd"/>
    </w:p>
    <w:p w14:paraId="047CC037" w14:textId="77777777">
      <w:pPr>
        <w:numPr>
          <w:ilvl w:val="0"/>
          <w:numId w:val="1"/>
        </w:numPr>
      </w:pPr>
      <w:proofErr w:type="spellStart"/>
      <w:r>
        <w:t>DNS</w:t>
      </w:r>
      <w:r>
        <w:t>探索、</w:t>
      </w:r>
      <w:r>
        <w:t>port</w:t>
      </w:r>
      <w:proofErr w:type="spellEnd"/>
      <w:r>
        <w:t xml:space="preserve"> </w:t>
      </w:r>
      <w:proofErr w:type="spellStart"/>
      <w:r>
        <w:t>scan</w:t>
      </w:r>
      <w:r>
        <w:t>、</w:t>
      </w:r>
      <w:r>
        <w:t>host</w:t>
      </w:r>
      <w:r>
        <w:t>列挙、</w:t>
      </w:r>
      <w:r>
        <w:t>CIDR</w:t>
      </w:r>
      <w:r>
        <w:t>／</w:t>
      </w:r>
      <w:r>
        <w:t>wildcard</w:t>
      </w:r>
      <w:proofErr w:type="spellEnd"/>
      <w:r>
        <w:t xml:space="preserve"> allowlist</w:t>
      </w:r>
    </w:p>
    <w:p w14:paraId="40E6B4C1" w14:textId="77777777">
      <w:pPr>
        <w:numPr>
          <w:ilvl w:val="0"/>
          <w:numId w:val="1"/>
        </w:numPr>
      </w:pPr>
      <w:proofErr w:type="spellStart"/>
      <w:r>
        <w:t>RDP</w:t>
      </w:r>
      <w:r>
        <w:t>／</w:t>
      </w:r>
      <w:r>
        <w:t>SVN</w:t>
      </w:r>
      <w:r>
        <w:t>／</w:t>
      </w:r>
      <w:r>
        <w:t>Trac</w:t>
      </w:r>
      <w:proofErr w:type="spellEnd"/>
      <w:r>
        <w:t xml:space="preserve"> </w:t>
      </w:r>
      <w:proofErr w:type="spellStart"/>
      <w:r>
        <w:t>credential</w:t>
      </w:r>
      <w:r>
        <w:t>の独自保存</w:t>
      </w:r>
      <w:proofErr w:type="spellEnd"/>
    </w:p>
    <w:p w14:paraId="6DB1217C" w14:textId="77777777">
      <w:pPr>
        <w:numPr>
          <w:ilvl w:val="0"/>
          <w:numId w:val="1"/>
        </w:numPr>
      </w:pPr>
      <w:proofErr w:type="spellStart"/>
      <w:r>
        <w:t>Agent</w:t>
      </w:r>
      <w:r>
        <w:t>の</w:t>
      </w:r>
      <w:r>
        <w:t>service</w:t>
      </w:r>
      <w:r>
        <w:t>化、</w:t>
      </w:r>
      <w:r>
        <w:t>driver</w:t>
      </w:r>
      <w:r>
        <w:t>、</w:t>
      </w:r>
      <w:r>
        <w:t>inbound</w:t>
      </w:r>
      <w:proofErr w:type="spellEnd"/>
      <w:r>
        <w:t xml:space="preserve"> TCP listener</w:t>
      </w:r>
    </w:p>
    <w:p w14:paraId="3F5E75ED" w14:textId="77777777">
      <w:pPr>
        <w:numPr>
          <w:ilvl w:val="0"/>
          <w:numId w:val="1"/>
        </w:numPr>
      </w:pPr>
      <w:r>
        <w:t xml:space="preserve">HTTP </w:t>
      </w:r>
      <w:proofErr w:type="spellStart"/>
      <w:r>
        <w:t>request</w:t>
      </w:r>
      <w:r>
        <w:t>／</w:t>
      </w:r>
      <w:r>
        <w:t>response</w:t>
      </w:r>
      <w:proofErr w:type="spellEnd"/>
      <w:r>
        <w:t xml:space="preserve"> </w:t>
      </w:r>
      <w:proofErr w:type="spellStart"/>
      <w:r>
        <w:t>body</w:t>
      </w:r>
      <w:r>
        <w:t>の</w:t>
      </w:r>
      <w:r>
        <w:t>cache</w:t>
      </w:r>
      <w:r>
        <w:t>、</w:t>
      </w:r>
      <w:r>
        <w:t>inspection</w:t>
      </w:r>
      <w:r>
        <w:t>、</w:t>
      </w:r>
      <w:r>
        <w:t>dump</w:t>
      </w:r>
      <w:proofErr w:type="spellEnd"/>
    </w:p>
    <w:p w14:paraId="25DEE3E2" w14:textId="77777777">
      <w:pPr>
        <w:pStyle w:val="1"/>
      </w:pPr>
      <w:bookmarkStart w:id="5" w:name="_Toc236465278"/>
      <w:r>
        <w:t xml:space="preserve">4. </w:t>
      </w:r>
      <w:proofErr w:type="spellStart"/>
      <w:r>
        <w:t>製品構成</w:t>
      </w:r>
      <w:bookmarkEnd w:id="5"/>
      <w:proofErr w:type="spellEnd"/>
    </w:p>
    <w:p w14:paraId="72D92652" w14:textId="77777777">
      <w:pPr>
        <w:pStyle w:val="2"/>
      </w:pPr>
      <w:bookmarkStart w:id="6" w:name="_Toc236465279"/>
      <w:r>
        <w:t xml:space="preserve">4.1 </w:t>
      </w:r>
      <w:proofErr w:type="spellStart"/>
      <w:r>
        <w:t>実行ファイル</w:t>
      </w:r>
      <w:bookmarkEnd w:id="6"/>
      <w:proofErr w:type="spellEnd"/>
    </w:p>
    <w:tbl>
      <w:tblPr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671"/>
        <w:gridCol w:w="2877"/>
        <w:gridCol w:w="3812"/>
      </w:tblGrid>
      <w:tr w14:paraId="282C42E9" w14:textId="77777777">
        <w:trPr>
          <w:tblHeader/>
        </w:trPr>
        <w:tc>
          <w:tcPr>
            <w:tcW w:w="267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01419" w14:textId="77777777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実行ファイル</w:t>
            </w:r>
            <w:proofErr w:type="spellEnd"/>
          </w:p>
        </w:tc>
        <w:tc>
          <w:tcPr>
            <w:tcW w:w="287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C3C0" w14:textId="77777777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実行場所</w:t>
            </w:r>
            <w:proofErr w:type="spellEnd"/>
          </w:p>
        </w:tc>
        <w:tc>
          <w:tcPr>
            <w:tcW w:w="38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46DC" w14:textId="77777777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役割</w:t>
            </w:r>
            <w:proofErr w:type="spellEnd"/>
          </w:p>
        </w:tc>
      </w:tr>
      <w:tr w14:paraId="725F2764" w14:textId="77777777">
        <w:tc>
          <w:tcPr>
            <w:tcW w:w="267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A814" w14:textId="77777777"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7"/>
              </w:rPr>
              <w:t>ZRdpSvnBridge.exe</w:t>
            </w:r>
          </w:p>
        </w:tc>
        <w:tc>
          <w:tcPr>
            <w:tcW w:w="28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F364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開発</w:t>
            </w:r>
            <w:r>
              <w:rPr>
                <w:sz w:val="18"/>
              </w:rPr>
              <w:t>PC</w:t>
            </w:r>
            <w:proofErr w:type="spellEnd"/>
          </w:p>
        </w:tc>
        <w:tc>
          <w:tcPr>
            <w:tcW w:w="38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8FAEC" w14:textId="77777777">
            <w:pPr>
              <w:spacing w:after="0" w:line="276" w:lineRule="auto"/>
            </w:pPr>
            <w:r>
              <w:rPr>
                <w:sz w:val="18"/>
              </w:rPr>
              <w:t xml:space="preserve">RDP </w:t>
            </w:r>
            <w:proofErr w:type="spellStart"/>
            <w:r>
              <w:rPr>
                <w:sz w:val="18"/>
              </w:rPr>
              <w:t>Client</w:t>
            </w:r>
            <w:r>
              <w:rPr>
                <w:sz w:val="18"/>
              </w:rPr>
              <w:t>、接続管理</w:t>
            </w:r>
            <w:r>
              <w:rPr>
                <w:sz w:val="18"/>
              </w:rPr>
              <w:t>UI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loopback</w:t>
            </w:r>
            <w:proofErr w:type="spellEnd"/>
            <w:r>
              <w:rPr>
                <w:sz w:val="18"/>
              </w:rPr>
              <w:t xml:space="preserve"> HTTP </w:t>
            </w:r>
            <w:proofErr w:type="spellStart"/>
            <w:r>
              <w:rPr>
                <w:sz w:val="18"/>
              </w:rPr>
              <w:t>Proxy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SVC</w:t>
            </w:r>
            <w:proofErr w:type="spellEnd"/>
            <w:r>
              <w:rPr>
                <w:sz w:val="18"/>
              </w:rPr>
              <w:t xml:space="preserve"> Client</w:t>
            </w:r>
          </w:p>
        </w:tc>
      </w:tr>
      <w:tr w14:paraId="4046D3AA" w14:textId="77777777">
        <w:tc>
          <w:tcPr>
            <w:tcW w:w="267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72AAD" w14:textId="77777777">
            <w:pPr>
              <w:spacing w:after="0" w:line="276" w:lineRule="auto"/>
              <w:jc w:val="center"/>
            </w:pPr>
            <w:r>
              <w:rPr>
                <w:rFonts w:ascii="Consolas" w:hAnsi="Consolas"/>
                <w:color w:val="1F4D78"/>
                <w:sz w:val="17"/>
              </w:rPr>
              <w:t>ZRdpSvnAgent.exe</w:t>
            </w:r>
          </w:p>
        </w:tc>
        <w:tc>
          <w:tcPr>
            <w:tcW w:w="28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18B9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支給</w:t>
            </w:r>
            <w:r>
              <w:rPr>
                <w:sz w:val="18"/>
              </w:rPr>
              <w:t>PC</w:t>
            </w:r>
            <w:r>
              <w:rPr>
                <w:sz w:val="18"/>
              </w:rPr>
              <w:t>の接続中</w:t>
            </w:r>
            <w:r>
              <w:rPr>
                <w:sz w:val="18"/>
              </w:rPr>
              <w:t>RDP</w:t>
            </w:r>
            <w:proofErr w:type="spellEnd"/>
            <w:r>
              <w:rPr>
                <w:sz w:val="18"/>
              </w:rPr>
              <w:t xml:space="preserve"> session</w:t>
            </w:r>
          </w:p>
        </w:tc>
        <w:tc>
          <w:tcPr>
            <w:tcW w:w="38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3DEF" w14:textId="77777777">
            <w:pPr>
              <w:spacing w:after="0" w:line="276" w:lineRule="auto"/>
            </w:pPr>
            <w:r>
              <w:rPr>
                <w:sz w:val="18"/>
              </w:rPr>
              <w:t xml:space="preserve">SVC </w:t>
            </w:r>
            <w:proofErr w:type="spellStart"/>
            <w:r>
              <w:rPr>
                <w:sz w:val="18"/>
              </w:rPr>
              <w:t>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allowlist</w:t>
            </w:r>
            <w:r>
              <w:rPr>
                <w:sz w:val="18"/>
              </w:rPr>
              <w:t>判定、許可済み</w:t>
            </w:r>
            <w:r>
              <w:rPr>
                <w:sz w:val="18"/>
              </w:rPr>
              <w:t>endpoint</w:t>
            </w:r>
            <w:r>
              <w:rPr>
                <w:sz w:val="18"/>
              </w:rPr>
              <w:t>への</w:t>
            </w:r>
            <w:r>
              <w:rPr>
                <w:sz w:val="18"/>
              </w:rPr>
              <w:t>outbound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TCP</w:t>
            </w:r>
            <w:r>
              <w:rPr>
                <w:sz w:val="18"/>
              </w:rPr>
              <w:t>中継</w:t>
            </w:r>
            <w:proofErr w:type="spellEnd"/>
          </w:p>
        </w:tc>
      </w:tr>
    </w:tbl>
    <w:p w14:paraId="7832F26D" w14:textId="77777777">
      <w:pPr>
        <w:spacing w:after="0"/>
      </w:pPr>
    </w:p>
    <w:p w14:paraId="558B3F59" w14:textId="77777777">
      <w:proofErr w:type="spellStart"/>
      <w:r>
        <w:t>両方とも</w:t>
      </w:r>
      <w:r>
        <w:t>Windows</w:t>
      </w:r>
      <w:proofErr w:type="spellEnd"/>
      <w:r>
        <w:t xml:space="preserve"> x64</w:t>
      </w:r>
      <w:r>
        <w:t>の</w:t>
      </w:r>
      <w:r>
        <w:t>portable EXE</w:t>
      </w:r>
      <w:r>
        <w:t>であり、</w:t>
      </w:r>
      <w:r>
        <w:t>installer</w:t>
      </w:r>
      <w:r>
        <w:t>、</w:t>
      </w:r>
      <w:r>
        <w:t>service</w:t>
      </w:r>
      <w:r>
        <w:t>登録、</w:t>
      </w:r>
      <w:r>
        <w:t>registry</w:t>
      </w:r>
      <w:r>
        <w:t>登録、管理者権限を必要としない。</w:t>
      </w:r>
      <w:r>
        <w:t>Windows</w:t>
      </w:r>
      <w:r>
        <w:t>にインストール済みの</w:t>
      </w:r>
      <w:r>
        <w:t xml:space="preserve">Remote Desktop ActiveX </w:t>
      </w:r>
      <w:proofErr w:type="spellStart"/>
      <w:r>
        <w:t>Control</w:t>
      </w:r>
      <w:r>
        <w:t>と</w:t>
      </w:r>
      <w:r>
        <w:t>system</w:t>
      </w:r>
      <w:proofErr w:type="spellEnd"/>
      <w:r>
        <w:t xml:space="preserve"> </w:t>
      </w:r>
      <w:proofErr w:type="spellStart"/>
      <w:r>
        <w:t>DLL</w:t>
      </w:r>
      <w:r>
        <w:t>を使用し、</w:t>
      </w:r>
      <w:r>
        <w:t>RDP</w:t>
      </w:r>
      <w:proofErr w:type="spellEnd"/>
      <w:r>
        <w:t xml:space="preserve"> </w:t>
      </w:r>
      <w:proofErr w:type="spellStart"/>
      <w:r>
        <w:t>DLL</w:t>
      </w:r>
      <w:r>
        <w:t>を同梱しない。</w:t>
      </w:r>
      <w:r>
        <w:t>CRT</w:t>
      </w:r>
      <w:r>
        <w:t>は</w:t>
      </w:r>
      <w:proofErr w:type="spellEnd"/>
      <w:r>
        <w:rPr>
          <w:rFonts w:ascii="Consolas" w:hAnsi="Consolas"/>
          <w:color w:val="1F4D78"/>
          <w:sz w:val="21"/>
        </w:rPr>
        <w:t>/</w:t>
      </w:r>
      <w:proofErr w:type="spellStart"/>
      <w:r>
        <w:rPr>
          <w:rFonts w:ascii="Consolas" w:hAnsi="Consolas"/>
          <w:color w:val="1F4D78"/>
          <w:sz w:val="21"/>
        </w:rPr>
        <w:t>MT</w:t>
      </w:r>
      <w:r>
        <w:t>で静的</w:t>
      </w:r>
      <w:r>
        <w:t>link</w:t>
      </w:r>
      <w:r>
        <w:t>する</w:t>
      </w:r>
      <w:proofErr w:type="spellEnd"/>
      <w:r>
        <w:t>。</w:t>
      </w:r>
    </w:p>
    <w:p w14:paraId="5A0A2DFE" w14:textId="77777777">
      <w:pPr>
        <w:pStyle w:val="2"/>
      </w:pPr>
      <w:bookmarkStart w:id="7" w:name="_Toc236465280"/>
      <w:r>
        <w:t xml:space="preserve">4.2 </w:t>
      </w:r>
      <w:proofErr w:type="spellStart"/>
      <w:r>
        <w:t>通信経路</w:t>
      </w:r>
      <w:bookmarkEnd w:id="7"/>
      <w:proofErr w:type="spellEnd"/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58312B47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625B" w14:textId="77777777">
            <w:pPr>
              <w:pStyle w:val="CodeBlock"/>
            </w:pPr>
            <w:proofErr w:type="spellStart"/>
            <w:r>
              <w:rPr>
                <w:rFonts w:eastAsia="Yu Gothic"/>
              </w:rPr>
              <w:t>JavaHL</w:t>
            </w:r>
            <w:proofErr w:type="spellEnd"/>
            <w:r>
              <w:rPr>
                <w:rFonts w:eastAsia="Yu Gothic"/>
              </w:rPr>
              <w:t xml:space="preserve"> </w:t>
            </w:r>
            <w:proofErr w:type="spellStart"/>
            <w:r>
              <w:rPr>
                <w:rFonts w:eastAsia="Yu Gothic"/>
              </w:rPr>
              <w:t>SVN</w:t>
            </w:r>
            <w:r>
              <w:rPr>
                <w:rFonts w:eastAsia="Yu Gothic"/>
              </w:rPr>
              <w:t>／</w:t>
            </w:r>
            <w:r>
              <w:rPr>
                <w:rFonts w:eastAsia="Yu Gothic"/>
              </w:rPr>
              <w:t>Mylyn</w:t>
            </w:r>
            <w:proofErr w:type="spellEnd"/>
            <w:r>
              <w:rPr>
                <w:rFonts w:eastAsia="Yu Gothic"/>
              </w:rPr>
              <w:t xml:space="preserve"> Trac</w:t>
            </w:r>
            <w:r>
              <w:rPr>
                <w:rFonts w:eastAsia="Yu Gothic"/>
              </w:rPr>
              <w:br/>
              <w:t xml:space="preserve">        │ HTTP Forward Proxy</w:t>
            </w:r>
            <w:r>
              <w:rPr>
                <w:rFonts w:eastAsia="Yu Gothic"/>
              </w:rPr>
              <w:br/>
              <w:t xml:space="preserve">        ▼</w:t>
            </w:r>
            <w:r>
              <w:rPr>
                <w:rFonts w:eastAsia="Yu Gothic"/>
              </w:rPr>
              <w:br/>
              <w:t>127.0.0.1:&lt;</w:t>
            </w:r>
            <w:proofErr w:type="spellStart"/>
            <w:r>
              <w:rPr>
                <w:rFonts w:eastAsia="Yu Gothic"/>
              </w:rPr>
              <w:t>session</w:t>
            </w:r>
            <w:r>
              <w:rPr>
                <w:rFonts w:eastAsia="Yu Gothic"/>
              </w:rPr>
              <w:t>専用</w:t>
            </w:r>
            <w:r>
              <w:rPr>
                <w:rFonts w:eastAsia="Yu Gothic"/>
              </w:rPr>
              <w:t>port</w:t>
            </w:r>
            <w:proofErr w:type="spellEnd"/>
            <w:r>
              <w:rPr>
                <w:rFonts w:eastAsia="Yu Gothic"/>
              </w:rPr>
              <w:t>&gt;</w:t>
            </w:r>
            <w:r>
              <w:rPr>
                <w:rFonts w:eastAsia="Yu Gothic"/>
              </w:rPr>
              <w:br/>
              <w:t xml:space="preserve">        │</w:t>
            </w:r>
            <w:r>
              <w:rPr>
                <w:rFonts w:eastAsia="Yu Gothic"/>
              </w:rPr>
              <w:br/>
              <w:t>ZRdpSvnBridge.exe</w:t>
            </w:r>
            <w:r>
              <w:rPr>
                <w:rFonts w:eastAsia="Yu Gothic"/>
              </w:rPr>
              <w:br/>
              <w:t xml:space="preserve">        │ Static Virtual Channel ESVNBRG</w:t>
            </w:r>
            <w:r>
              <w:rPr>
                <w:rFonts w:eastAsia="Yu Gothic"/>
              </w:rPr>
              <w:br/>
              <w:t xml:space="preserve">        ▼</w:t>
            </w:r>
            <w:r>
              <w:rPr>
                <w:rFonts w:eastAsia="Yu Gothic"/>
              </w:rPr>
              <w:br/>
            </w:r>
            <w:proofErr w:type="spellStart"/>
            <w:r>
              <w:rPr>
                <w:rFonts w:eastAsia="Yu Gothic"/>
              </w:rPr>
              <w:t>既存の</w:t>
            </w:r>
            <w:r>
              <w:rPr>
                <w:rFonts w:eastAsia="Yu Gothic"/>
              </w:rPr>
              <w:t>RDP</w:t>
            </w:r>
            <w:proofErr w:type="spellEnd"/>
            <w:r>
              <w:rPr>
                <w:rFonts w:eastAsia="Yu Gothic"/>
              </w:rPr>
              <w:t xml:space="preserve"> transport</w:t>
            </w:r>
            <w:r>
              <w:rPr>
                <w:rFonts w:eastAsia="Yu Gothic"/>
              </w:rPr>
              <w:br/>
            </w:r>
            <w:r>
              <w:rPr>
                <w:rFonts w:eastAsia="Yu Gothic"/>
              </w:rPr>
              <w:lastRenderedPageBreak/>
              <w:t xml:space="preserve">        │</w:t>
            </w:r>
            <w:r>
              <w:rPr>
                <w:rFonts w:eastAsia="Yu Gothic"/>
              </w:rPr>
              <w:br/>
              <w:t>ZRdpSvnAgent.exe</w:t>
            </w:r>
            <w:r>
              <w:rPr>
                <w:rFonts w:eastAsia="Yu Gothic"/>
              </w:rPr>
              <w:br/>
              <w:t xml:space="preserve">        │ </w:t>
            </w:r>
            <w:proofErr w:type="spellStart"/>
            <w:r>
              <w:rPr>
                <w:rFonts w:eastAsia="Yu Gothic"/>
              </w:rPr>
              <w:t>allowlist</w:t>
            </w:r>
            <w:r>
              <w:rPr>
                <w:rFonts w:eastAsia="Yu Gothic"/>
              </w:rPr>
              <w:t>完全一致後の</w:t>
            </w:r>
            <w:r>
              <w:rPr>
                <w:rFonts w:eastAsia="Yu Gothic"/>
              </w:rPr>
              <w:t>outbound</w:t>
            </w:r>
            <w:proofErr w:type="spellEnd"/>
            <w:r>
              <w:rPr>
                <w:rFonts w:eastAsia="Yu Gothic"/>
              </w:rPr>
              <w:t xml:space="preserve"> TCP</w:t>
            </w:r>
            <w:r>
              <w:rPr>
                <w:rFonts w:eastAsia="Yu Gothic"/>
              </w:rPr>
              <w:br/>
              <w:t xml:space="preserve">        ▼</w:t>
            </w:r>
            <w:r>
              <w:rPr>
                <w:rFonts w:eastAsia="Yu Gothic"/>
              </w:rPr>
              <w:br/>
            </w:r>
            <w:proofErr w:type="spellStart"/>
            <w:r>
              <w:rPr>
                <w:rFonts w:eastAsia="Yu Gothic"/>
              </w:rPr>
              <w:t>許可済み</w:t>
            </w:r>
            <w:r>
              <w:rPr>
                <w:rFonts w:eastAsia="Yu Gothic"/>
              </w:rPr>
              <w:t>HTTP</w:t>
            </w:r>
            <w:proofErr w:type="spellEnd"/>
            <w:r>
              <w:rPr>
                <w:rFonts w:eastAsia="Yu Gothic"/>
              </w:rPr>
              <w:t xml:space="preserve"> </w:t>
            </w:r>
            <w:proofErr w:type="spellStart"/>
            <w:r>
              <w:rPr>
                <w:rFonts w:eastAsia="Yu Gothic"/>
              </w:rPr>
              <w:t>SVN</w:t>
            </w:r>
            <w:r>
              <w:rPr>
                <w:rFonts w:eastAsia="Yu Gothic"/>
              </w:rPr>
              <w:t>／</w:t>
            </w:r>
            <w:r>
              <w:rPr>
                <w:rFonts w:eastAsia="Yu Gothic"/>
              </w:rPr>
              <w:t>Trac</w:t>
            </w:r>
            <w:proofErr w:type="spellEnd"/>
            <w:r>
              <w:rPr>
                <w:rFonts w:eastAsia="Yu Gothic"/>
              </w:rPr>
              <w:t xml:space="preserve"> endpoint</w:t>
            </w:r>
          </w:p>
        </w:tc>
      </w:tr>
    </w:tbl>
    <w:p w14:paraId="7156240C" w14:textId="77777777">
      <w:pPr>
        <w:spacing w:after="0"/>
      </w:pPr>
    </w:p>
    <w:p w14:paraId="10B1D7B9" w14:textId="77777777">
      <w:r>
        <w:t>Client</w:t>
      </w:r>
      <w:r>
        <w:t>の</w:t>
      </w:r>
      <w:r>
        <w:t>listener</w:t>
      </w:r>
      <w:r>
        <w:t>は</w:t>
      </w:r>
      <w:r>
        <w:t xml:space="preserve">IPv4 </w:t>
      </w:r>
      <w:proofErr w:type="spellStart"/>
      <w:r>
        <w:t>loopback</w:t>
      </w:r>
      <w:r>
        <w:t>だけである。</w:t>
      </w:r>
      <w:r>
        <w:t>Agent</w:t>
      </w:r>
      <w:r>
        <w:t>は</w:t>
      </w:r>
      <w:r>
        <w:t>inbound</w:t>
      </w:r>
      <w:proofErr w:type="spellEnd"/>
      <w:r>
        <w:t xml:space="preserve"> </w:t>
      </w:r>
      <w:proofErr w:type="spellStart"/>
      <w:r>
        <w:t>port</w:t>
      </w:r>
      <w:r>
        <w:t>を作成しない</w:t>
      </w:r>
      <w:proofErr w:type="spellEnd"/>
      <w:r>
        <w:t>。</w:t>
      </w:r>
    </w:p>
    <w:p w14:paraId="11AD9553" w14:textId="77777777">
      <w:pPr>
        <w:pStyle w:val="1"/>
      </w:pPr>
      <w:bookmarkStart w:id="8" w:name="_Toc236465281"/>
      <w:r>
        <w:t xml:space="preserve">5. </w:t>
      </w:r>
      <w:proofErr w:type="spellStart"/>
      <w:r>
        <w:t>Client</w:t>
      </w:r>
      <w:r>
        <w:t>機能仕様</w:t>
      </w:r>
      <w:bookmarkEnd w:id="8"/>
      <w:proofErr w:type="spellEnd"/>
    </w:p>
    <w:p w14:paraId="4B463EB5" w14:textId="77777777">
      <w:pPr>
        <w:pStyle w:val="2"/>
      </w:pPr>
      <w:bookmarkStart w:id="9" w:name="_Toc236465282"/>
      <w:r>
        <w:t xml:space="preserve">5.1 </w:t>
      </w:r>
      <w:proofErr w:type="spellStart"/>
      <w:r>
        <w:t>接続管理</w:t>
      </w:r>
      <w:r>
        <w:t>Window</w:t>
      </w:r>
      <w:bookmarkEnd w:id="9"/>
      <w:proofErr w:type="spellEnd"/>
    </w:p>
    <w:p w14:paraId="60E09060" w14:textId="77777777">
      <w:proofErr w:type="spellStart"/>
      <w:r>
        <w:t>接続管理</w:t>
      </w:r>
      <w:r>
        <w:t>Window</w:t>
      </w:r>
      <w:r>
        <w:t>は次を提供する</w:t>
      </w:r>
      <w:proofErr w:type="spellEnd"/>
      <w:r>
        <w:t>。</w:t>
      </w:r>
    </w:p>
    <w:p w14:paraId="220F9EEC" w14:textId="77777777">
      <w:pPr>
        <w:numPr>
          <w:ilvl w:val="0"/>
          <w:numId w:val="1"/>
        </w:numPr>
      </w:pPr>
      <w:proofErr w:type="spellStart"/>
      <w:r>
        <w:t>任意の接続名</w:t>
      </w:r>
      <w:proofErr w:type="spellEnd"/>
    </w:p>
    <w:p w14:paraId="4C509ABA" w14:textId="77777777">
      <w:pPr>
        <w:numPr>
          <w:ilvl w:val="0"/>
          <w:numId w:val="1"/>
        </w:numPr>
      </w:pPr>
      <w:proofErr w:type="spellStart"/>
      <w:r>
        <w:t>接続先</w:t>
      </w:r>
      <w:r>
        <w:t>PC</w:t>
      </w:r>
      <w:r>
        <w:t>名または</w:t>
      </w:r>
      <w:r>
        <w:t>IP</w:t>
      </w:r>
      <w:proofErr w:type="spellEnd"/>
      <w:r>
        <w:t xml:space="preserve"> address</w:t>
      </w:r>
    </w:p>
    <w:p w14:paraId="4B4CA6FD" w14:textId="77777777">
      <w:pPr>
        <w:numPr>
          <w:ilvl w:val="0"/>
          <w:numId w:val="1"/>
        </w:numPr>
      </w:pPr>
      <w:proofErr w:type="spellStart"/>
      <w:r>
        <w:t>任意のドメイン</w:t>
      </w:r>
      <w:proofErr w:type="spellEnd"/>
    </w:p>
    <w:p w14:paraId="56AF1472" w14:textId="77777777">
      <w:pPr>
        <w:numPr>
          <w:ilvl w:val="0"/>
          <w:numId w:val="1"/>
        </w:numPr>
      </w:pPr>
      <w:proofErr w:type="spellStart"/>
      <w:r>
        <w:t>ユーザー名</w:t>
      </w:r>
      <w:proofErr w:type="spellEnd"/>
    </w:p>
    <w:p w14:paraId="15B03FC5" w14:textId="77777777">
      <w:pPr>
        <w:numPr>
          <w:ilvl w:val="0"/>
          <w:numId w:val="1"/>
        </w:numPr>
      </w:pPr>
      <w:r>
        <w:t>3</w:t>
      </w:r>
      <w:r>
        <w:t>種類の初期表示</w:t>
      </w:r>
      <w:r>
        <w:t>mode</w:t>
      </w:r>
    </w:p>
    <w:p w14:paraId="258B20B1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マイク転送</w:t>
      </w:r>
      <w:r>
        <w:rPr>
          <w:lang w:eastAsia="ja-JP"/>
        </w:rPr>
        <w:t>ON</w:t>
      </w:r>
      <w:r>
        <w:rPr>
          <w:lang w:eastAsia="ja-JP"/>
        </w:rPr>
        <w:t>／</w:t>
      </w:r>
      <w:r>
        <w:rPr>
          <w:lang w:eastAsia="ja-JP"/>
        </w:rPr>
        <w:t>OFF</w:t>
      </w:r>
    </w:p>
    <w:p w14:paraId="6571DBA6" w14:textId="77777777">
      <w:pPr>
        <w:numPr>
          <w:ilvl w:val="0"/>
          <w:numId w:val="1"/>
        </w:numPr>
      </w:pPr>
      <w:proofErr w:type="spellStart"/>
      <w:r>
        <w:t>リモート音声の再生先</w:t>
      </w:r>
      <w:proofErr w:type="spellEnd"/>
    </w:p>
    <w:p w14:paraId="5C0455BB" w14:textId="77777777">
      <w:pPr>
        <w:numPr>
          <w:ilvl w:val="0"/>
          <w:numId w:val="1"/>
        </w:numPr>
      </w:pPr>
      <w:proofErr w:type="spellStart"/>
      <w:r>
        <w:t>新しい接続の開始</w:t>
      </w:r>
      <w:proofErr w:type="spellEnd"/>
    </w:p>
    <w:p w14:paraId="2D59CC63" w14:textId="77777777">
      <w:pPr>
        <w:numPr>
          <w:ilvl w:val="0"/>
          <w:numId w:val="1"/>
        </w:numPr>
      </w:pPr>
      <w:proofErr w:type="spellStart"/>
      <w:r>
        <w:t>生存</w:t>
      </w:r>
      <w:r>
        <w:t>session</w:t>
      </w:r>
      <w:r>
        <w:t>数と次の</w:t>
      </w:r>
      <w:r>
        <w:t>Proxy</w:t>
      </w:r>
      <w:proofErr w:type="spellEnd"/>
      <w:r>
        <w:t xml:space="preserve"> </w:t>
      </w:r>
      <w:proofErr w:type="spellStart"/>
      <w:r>
        <w:t>port</w:t>
      </w:r>
      <w:r>
        <w:t>表示</w:t>
      </w:r>
      <w:proofErr w:type="spellEnd"/>
    </w:p>
    <w:p w14:paraId="6902C98E" w14:textId="77777777">
      <w:pPr>
        <w:rPr>
          <w:lang w:eastAsia="ja-JP"/>
        </w:rPr>
      </w:pPr>
      <w:r>
        <w:rPr>
          <w:lang w:eastAsia="ja-JP"/>
        </w:rPr>
        <w:t>接続名、接続先、ドメイン、ユーザー名は編集可能な</w:t>
      </w:r>
      <w:r>
        <w:rPr>
          <w:lang w:eastAsia="ja-JP"/>
        </w:rPr>
        <w:t>combo box</w:t>
      </w:r>
      <w:r>
        <w:rPr>
          <w:lang w:eastAsia="ja-JP"/>
        </w:rPr>
        <w:t>である。認証完了した直近</w:t>
      </w:r>
      <w:r>
        <w:rPr>
          <w:lang w:eastAsia="ja-JP"/>
        </w:rPr>
        <w:t>10</w:t>
      </w:r>
      <w:r>
        <w:rPr>
          <w:lang w:eastAsia="ja-JP"/>
        </w:rPr>
        <w:t>組を大小文字無視で重複排除し、</w:t>
      </w:r>
      <w:r>
        <w:rPr>
          <w:lang w:eastAsia="ja-JP"/>
        </w:rPr>
        <w:t>Windows DPAPI current-user scope</w:t>
      </w:r>
      <w:r>
        <w:rPr>
          <w:lang w:eastAsia="ja-JP"/>
        </w:rPr>
        <w:t>で保存する。接続名は最大</w:t>
      </w:r>
      <w:r>
        <w:rPr>
          <w:lang w:eastAsia="ja-JP"/>
        </w:rPr>
        <w:t>64</w:t>
      </w:r>
      <w:r>
        <w:rPr>
          <w:lang w:eastAsia="ja-JP"/>
        </w:rPr>
        <w:t>文字である。</w:t>
      </w:r>
      <w:r>
        <w:rPr>
          <w:lang w:eastAsia="ja-JP"/>
        </w:rPr>
        <w:t>password</w:t>
      </w:r>
      <w:r>
        <w:rPr>
          <w:lang w:eastAsia="ja-JP"/>
        </w:rPr>
        <w:t>は履歴</w:t>
      </w:r>
      <w:r>
        <w:rPr>
          <w:lang w:eastAsia="ja-JP"/>
        </w:rPr>
        <w:t>model</w:t>
      </w:r>
      <w:r>
        <w:rPr>
          <w:lang w:eastAsia="ja-JP"/>
        </w:rPr>
        <w:t>へ取り込まない。</w:t>
      </w:r>
    </w:p>
    <w:p w14:paraId="2AFB3364" w14:textId="77777777">
      <w:pPr>
        <w:rPr>
          <w:lang w:eastAsia="ja-JP"/>
        </w:rPr>
      </w:pPr>
      <w:r>
        <w:rPr>
          <w:lang w:eastAsia="ja-JP"/>
        </w:rPr>
        <w:t>ドメインとユーザー名は別</w:t>
      </w:r>
      <w:r>
        <w:rPr>
          <w:lang w:eastAsia="ja-JP"/>
        </w:rPr>
        <w:t>field</w:t>
      </w:r>
      <w:r>
        <w:rPr>
          <w:lang w:eastAsia="ja-JP"/>
        </w:rPr>
        <w:t>として</w:t>
      </w:r>
      <w:r>
        <w:rPr>
          <w:lang w:eastAsia="ja-JP"/>
        </w:rPr>
        <w:t>ActiveX</w:t>
      </w:r>
      <w:r>
        <w:rPr>
          <w:lang w:eastAsia="ja-JP"/>
        </w:rPr>
        <w:t>へ適用する。ドメインが空で</w:t>
      </w:r>
      <w:r>
        <w:rPr>
          <w:rFonts w:ascii="Consolas" w:hAnsi="Consolas"/>
          <w:color w:val="1F4D78"/>
          <w:sz w:val="21"/>
          <w:lang w:eastAsia="ja-JP"/>
        </w:rPr>
        <w:t>DOMAIN\user</w:t>
      </w:r>
      <w:r>
        <w:rPr>
          <w:lang w:eastAsia="ja-JP"/>
        </w:rPr>
        <w:t>形式が入力された場合だけ旧履歴互換として分離する。</w:t>
      </w:r>
      <w:r>
        <w:rPr>
          <w:lang w:eastAsia="ja-JP"/>
        </w:rPr>
        <w:t>UPN</w:t>
      </w:r>
      <w:r>
        <w:rPr>
          <w:lang w:eastAsia="ja-JP"/>
        </w:rPr>
        <w:t>は推測せずそのまま使用する。</w:t>
      </w:r>
    </w:p>
    <w:p w14:paraId="01EF3EE6" w14:textId="77777777">
      <w:pPr>
        <w:pStyle w:val="2"/>
        <w:rPr>
          <w:lang w:eastAsia="ja-JP"/>
        </w:rPr>
      </w:pPr>
      <w:bookmarkStart w:id="10" w:name="_Toc236465283"/>
      <w:r>
        <w:rPr>
          <w:lang w:eastAsia="ja-JP"/>
        </w:rPr>
        <w:lastRenderedPageBreak/>
        <w:t>5.2 RDP</w:t>
      </w:r>
      <w:r>
        <w:rPr>
          <w:lang w:eastAsia="ja-JP"/>
        </w:rPr>
        <w:t>認証</w:t>
      </w:r>
      <w:bookmarkEnd w:id="10"/>
    </w:p>
    <w:p w14:paraId="524CC08A" w14:textId="77777777">
      <w:pPr>
        <w:numPr>
          <w:ilvl w:val="0"/>
          <w:numId w:val="1"/>
        </w:numPr>
      </w:pPr>
      <w:proofErr w:type="spellStart"/>
      <w:r>
        <w:t>Microsoft</w:t>
      </w:r>
      <w:r>
        <w:t>標準</w:t>
      </w:r>
      <w:r>
        <w:t>credential</w:t>
      </w:r>
      <w:proofErr w:type="spellEnd"/>
      <w:r>
        <w:t xml:space="preserve"> </w:t>
      </w:r>
      <w:proofErr w:type="spellStart"/>
      <w:r>
        <w:t>UI</w:t>
      </w:r>
      <w:r>
        <w:t>を使用する</w:t>
      </w:r>
      <w:proofErr w:type="spellEnd"/>
      <w:r>
        <w:t>。</w:t>
      </w:r>
    </w:p>
    <w:p w14:paraId="658356CF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CredSSP</w:t>
      </w:r>
      <w:r>
        <w:rPr>
          <w:lang w:eastAsia="ja-JP"/>
        </w:rPr>
        <w:t>を有効化して</w:t>
      </w:r>
      <w:r>
        <w:rPr>
          <w:lang w:eastAsia="ja-JP"/>
        </w:rPr>
        <w:t>readback</w:t>
      </w:r>
      <w:r>
        <w:rPr>
          <w:lang w:eastAsia="ja-JP"/>
        </w:rPr>
        <w:t>し、</w:t>
      </w:r>
      <w:r>
        <w:rPr>
          <w:lang w:eastAsia="ja-JP"/>
        </w:rPr>
        <w:t>NLA</w:t>
      </w:r>
      <w:r>
        <w:rPr>
          <w:lang w:eastAsia="ja-JP"/>
        </w:rPr>
        <w:t>を弱めない。</w:t>
      </w:r>
    </w:p>
    <w:p w14:paraId="7AA62A86" w14:textId="77777777">
      <w:pPr>
        <w:numPr>
          <w:ilvl w:val="0"/>
          <w:numId w:val="1"/>
        </w:numPr>
      </w:pPr>
      <w:r>
        <w:t xml:space="preserve">server </w:t>
      </w:r>
      <w:proofErr w:type="spellStart"/>
      <w:r>
        <w:t>certificate</w:t>
      </w:r>
      <w:r>
        <w:t>警告や認証警告を自動承認しない</w:t>
      </w:r>
      <w:proofErr w:type="spellEnd"/>
      <w:r>
        <w:t>。</w:t>
      </w:r>
    </w:p>
    <w:p w14:paraId="53BA4306" w14:textId="77777777">
      <w:pPr>
        <w:numPr>
          <w:ilvl w:val="0"/>
          <w:numId w:val="1"/>
        </w:numPr>
      </w:pPr>
      <w:proofErr w:type="spellStart"/>
      <w:r>
        <w:t>credential</w:t>
      </w:r>
      <w:r>
        <w:t>を</w:t>
      </w:r>
      <w:r>
        <w:t>INI</w:t>
      </w:r>
      <w:r>
        <w:t>、</w:t>
      </w:r>
      <w:r>
        <w:t>log</w:t>
      </w:r>
      <w:r>
        <w:t>、</w:t>
      </w:r>
      <w:r>
        <w:t>command</w:t>
      </w:r>
      <w:proofErr w:type="spellEnd"/>
      <w:r>
        <w:t xml:space="preserve"> </w:t>
      </w:r>
      <w:proofErr w:type="spellStart"/>
      <w:r>
        <w:t>line</w:t>
      </w:r>
      <w:r>
        <w:t>、履歴へ保存しない</w:t>
      </w:r>
      <w:proofErr w:type="spellEnd"/>
      <w:r>
        <w:t>。</w:t>
      </w:r>
    </w:p>
    <w:p w14:paraId="2BAA3032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ActiveX</w:t>
      </w:r>
      <w:r>
        <w:rPr>
          <w:lang w:eastAsia="ja-JP"/>
        </w:rPr>
        <w:t>だけが接続できない場合に</w:t>
      </w:r>
      <w:r>
        <w:rPr>
          <w:rFonts w:ascii="Consolas" w:hAnsi="Consolas"/>
          <w:color w:val="1F4D78"/>
          <w:sz w:val="21"/>
          <w:lang w:eastAsia="ja-JP"/>
        </w:rPr>
        <w:t>mstsc.exe</w:t>
      </w:r>
      <w:r>
        <w:rPr>
          <w:lang w:eastAsia="ja-JP"/>
        </w:rPr>
        <w:t>へ</w:t>
      </w:r>
      <w:r>
        <w:rPr>
          <w:lang w:eastAsia="ja-JP"/>
        </w:rPr>
        <w:t>fallback</w:t>
      </w:r>
      <w:r>
        <w:rPr>
          <w:lang w:eastAsia="ja-JP"/>
        </w:rPr>
        <w:t>しない。</w:t>
      </w:r>
    </w:p>
    <w:p w14:paraId="3B07C109" w14:textId="77777777">
      <w:pPr>
        <w:pStyle w:val="2"/>
      </w:pPr>
      <w:bookmarkStart w:id="11" w:name="_Toc236465284"/>
      <w:r>
        <w:t>5.3 Session Window</w:t>
      </w:r>
      <w:bookmarkEnd w:id="11"/>
    </w:p>
    <w:p w14:paraId="33854C10" w14:textId="77777777">
      <w:proofErr w:type="spellStart"/>
      <w:r>
        <w:t>各</w:t>
      </w:r>
      <w:r>
        <w:t>RDP</w:t>
      </w:r>
      <w:r>
        <w:t>接続は独立した</w:t>
      </w:r>
      <w:r>
        <w:t>top</w:t>
      </w:r>
      <w:proofErr w:type="spellEnd"/>
      <w:r>
        <w:t xml:space="preserve">-level </w:t>
      </w:r>
      <w:proofErr w:type="spellStart"/>
      <w:r>
        <w:t>Window</w:t>
      </w:r>
      <w:r>
        <w:t>と専用</w:t>
      </w:r>
      <w:r>
        <w:t>COM</w:t>
      </w:r>
      <w:proofErr w:type="spellEnd"/>
      <w:r>
        <w:t xml:space="preserve"> </w:t>
      </w:r>
      <w:proofErr w:type="spellStart"/>
      <w:r>
        <w:t>STA</w:t>
      </w:r>
      <w:r>
        <w:t>を持つ。</w:t>
      </w:r>
      <w:r>
        <w:t>Window</w:t>
      </w:r>
      <w:r>
        <w:t>は</w:t>
      </w:r>
      <w:r>
        <w:t>title</w:t>
      </w:r>
      <w:proofErr w:type="spellEnd"/>
      <w:r>
        <w:t xml:space="preserve"> </w:t>
      </w:r>
      <w:proofErr w:type="spellStart"/>
      <w:r>
        <w:t>bar</w:t>
      </w:r>
      <w:r>
        <w:t>、表示操作一行、</w:t>
      </w:r>
      <w:r>
        <w:t>RDP</w:t>
      </w:r>
      <w:r>
        <w:t>表示領域で構成する</w:t>
      </w:r>
      <w:proofErr w:type="spellEnd"/>
      <w:r>
        <w:t>。</w:t>
      </w:r>
    </w:p>
    <w:p w14:paraId="1BC3DAD4" w14:textId="77777777">
      <w:pPr>
        <w:rPr>
          <w:lang w:eastAsia="ja-JP"/>
        </w:rPr>
      </w:pPr>
      <w:proofErr w:type="spellStart"/>
      <w:r>
        <w:t>title</w:t>
      </w:r>
      <w:r>
        <w:t>には、接続名または接続先、</w:t>
      </w:r>
      <w:r>
        <w:t>RDP</w:t>
      </w:r>
      <w:r>
        <w:t>状態、</w:t>
      </w:r>
      <w:r>
        <w:t>Agent</w:t>
      </w:r>
      <w:r>
        <w:t>状態、</w:t>
      </w:r>
      <w:r>
        <w:t>Proxy</w:t>
      </w:r>
      <w:r>
        <w:t>状態、割当</w:t>
      </w:r>
      <w:r>
        <w:t>port</w:t>
      </w:r>
      <w:r>
        <w:t>、</w:t>
      </w:r>
      <w:r>
        <w:t>active</w:t>
      </w:r>
      <w:proofErr w:type="spellEnd"/>
      <w:r>
        <w:t xml:space="preserve"> </w:t>
      </w:r>
      <w:proofErr w:type="spellStart"/>
      <w:r>
        <w:t>stream</w:t>
      </w:r>
      <w:r>
        <w:t>数、</w:t>
      </w:r>
      <w:r>
        <w:rPr>
          <w:rFonts w:ascii="Consolas" w:hAnsi="Consolas"/>
          <w:color w:val="1F4D78"/>
          <w:sz w:val="21"/>
        </w:rPr>
        <w:t>C</w:t>
      </w:r>
      <w:proofErr w:type="spellEnd"/>
      <w:r>
        <w:rPr>
          <w:rFonts w:ascii="Consolas" w:hAnsi="Consolas"/>
          <w:color w:val="1F4D78"/>
          <w:sz w:val="21"/>
        </w:rPr>
        <w:t>-&gt;A</w:t>
      </w:r>
      <w:r>
        <w:t>／</w:t>
      </w:r>
      <w:r>
        <w:rPr>
          <w:rFonts w:ascii="Consolas" w:hAnsi="Consolas"/>
          <w:color w:val="1F4D78"/>
          <w:sz w:val="21"/>
        </w:rPr>
        <w:t>A-&gt;</w:t>
      </w:r>
      <w:proofErr w:type="spellStart"/>
      <w:r>
        <w:rPr>
          <w:rFonts w:ascii="Consolas" w:hAnsi="Consolas"/>
          <w:color w:val="1F4D78"/>
          <w:sz w:val="21"/>
        </w:rPr>
        <w:t>C</w:t>
      </w:r>
      <w:r>
        <w:t>累積</w:t>
      </w:r>
      <w:r>
        <w:t>byte</w:t>
      </w:r>
      <w:r>
        <w:t>を表示する。</w:t>
      </w:r>
      <w:proofErr w:type="spellEnd"/>
      <w:r>
        <w:rPr>
          <w:lang w:eastAsia="ja-JP"/>
        </w:rPr>
        <w:t>接続先は</w:t>
      </w:r>
      <w:r>
        <w:rPr>
          <w:lang w:eastAsia="ja-JP"/>
        </w:rPr>
        <w:t>UI</w:t>
      </w:r>
      <w:r>
        <w:rPr>
          <w:lang w:eastAsia="ja-JP"/>
        </w:rPr>
        <w:t>には表示するが診断</w:t>
      </w:r>
      <w:r>
        <w:rPr>
          <w:lang w:eastAsia="ja-JP"/>
        </w:rPr>
        <w:t>log</w:t>
      </w:r>
      <w:r>
        <w:rPr>
          <w:lang w:eastAsia="ja-JP"/>
        </w:rPr>
        <w:t>へ記録しない。</w:t>
      </w:r>
    </w:p>
    <w:p w14:paraId="43AEC8C3" w14:textId="77777777">
      <w:proofErr w:type="spellStart"/>
      <w:r>
        <w:t>一つの</w:t>
      </w:r>
      <w:r>
        <w:t>Client</w:t>
      </w:r>
      <w:proofErr w:type="spellEnd"/>
      <w:r>
        <w:t xml:space="preserve"> process</w:t>
      </w:r>
      <w:r>
        <w:t>は最大</w:t>
      </w:r>
      <w:r>
        <w:t xml:space="preserve">16 RDP </w:t>
      </w:r>
      <w:proofErr w:type="spellStart"/>
      <w:r>
        <w:t>session</w:t>
      </w:r>
      <w:r>
        <w:t>を管理する。一</w:t>
      </w:r>
      <w:r>
        <w:t>session</w:t>
      </w:r>
      <w:r>
        <w:t>を閉じても別</w:t>
      </w:r>
      <w:r>
        <w:t>session</w:t>
      </w:r>
      <w:r>
        <w:t>の</w:t>
      </w:r>
      <w:r>
        <w:t>ActiveX</w:t>
      </w:r>
      <w:r>
        <w:t>、</w:t>
      </w:r>
      <w:r>
        <w:t>Agent</w:t>
      </w:r>
      <w:r>
        <w:t>、</w:t>
      </w:r>
      <w:r>
        <w:t>Proxy</w:t>
      </w:r>
      <w:r>
        <w:t>、</w:t>
      </w:r>
      <w:r>
        <w:t>message</w:t>
      </w:r>
      <w:proofErr w:type="spellEnd"/>
      <w:r>
        <w:t xml:space="preserve"> </w:t>
      </w:r>
      <w:proofErr w:type="spellStart"/>
      <w:r>
        <w:t>loop</w:t>
      </w:r>
      <w:r>
        <w:t>へ終了処理を波及させない</w:t>
      </w:r>
      <w:proofErr w:type="spellEnd"/>
      <w:r>
        <w:t>。</w:t>
      </w:r>
    </w:p>
    <w:p w14:paraId="2358C133" w14:textId="77777777">
      <w:pPr>
        <w:pStyle w:val="2"/>
      </w:pPr>
      <w:bookmarkStart w:id="12" w:name="_Toc236465285"/>
      <w:r>
        <w:t xml:space="preserve">5.4 </w:t>
      </w:r>
      <w:proofErr w:type="spellStart"/>
      <w:r>
        <w:t>表示</w:t>
      </w:r>
      <w:r>
        <w:t>mode</w:t>
      </w:r>
      <w:bookmarkEnd w:id="12"/>
      <w:proofErr w:type="spellEnd"/>
    </w:p>
    <w:tbl>
      <w:tblPr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432"/>
        <w:gridCol w:w="2200"/>
        <w:gridCol w:w="2236"/>
        <w:gridCol w:w="2492"/>
      </w:tblGrid>
      <w:tr w14:paraId="6A9D4D19" w14:textId="77777777">
        <w:trPr>
          <w:tblHeader/>
        </w:trPr>
        <w:tc>
          <w:tcPr>
            <w:tcW w:w="24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88BA2" w14:textId="77777777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Mode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91FB" w14:textId="77777777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Remote desktop</w:t>
            </w:r>
          </w:p>
        </w:tc>
        <w:tc>
          <w:tcPr>
            <w:tcW w:w="22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A12A3" w14:textId="77777777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Client</w:t>
            </w:r>
            <w:r>
              <w:rPr>
                <w:b/>
                <w:color w:val="1F4D78"/>
                <w:sz w:val="18"/>
              </w:rPr>
              <w:t>表示</w:t>
            </w:r>
            <w:proofErr w:type="spellEnd"/>
          </w:p>
        </w:tc>
        <w:tc>
          <w:tcPr>
            <w:tcW w:w="24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E9DA" w14:textId="77777777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Window</w:t>
            </w:r>
            <w:r>
              <w:rPr>
                <w:b/>
                <w:color w:val="1F4D78"/>
                <w:sz w:val="18"/>
              </w:rPr>
              <w:t>変更時の接続先</w:t>
            </w:r>
            <w:r>
              <w:rPr>
                <w:b/>
                <w:color w:val="1F4D78"/>
                <w:sz w:val="18"/>
              </w:rPr>
              <w:t>layout</w:t>
            </w:r>
            <w:proofErr w:type="spellEnd"/>
          </w:p>
        </w:tc>
      </w:tr>
      <w:tr w14:paraId="386BA2EC" w14:textId="77777777">
        <w:tc>
          <w:tcPr>
            <w:tcW w:w="24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3B07E" w14:textId="77777777">
            <w:pPr>
              <w:spacing w:after="0" w:line="276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等倍表示（スクロール）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6A7A4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初期寸法を維持</w:t>
            </w:r>
            <w:proofErr w:type="spellEnd"/>
          </w:p>
        </w:tc>
        <w:tc>
          <w:tcPr>
            <w:tcW w:w="22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1E90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等倍、必要時</w:t>
            </w:r>
            <w:r>
              <w:rPr>
                <w:sz w:val="18"/>
              </w:rPr>
              <w:t>scroll</w:t>
            </w:r>
            <w:proofErr w:type="spellEnd"/>
          </w:p>
        </w:tc>
        <w:tc>
          <w:tcPr>
            <w:tcW w:w="24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47F1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変更しない</w:t>
            </w:r>
            <w:proofErr w:type="spellEnd"/>
          </w:p>
        </w:tc>
      </w:tr>
      <w:tr w14:paraId="781296E0" w14:textId="77777777">
        <w:tc>
          <w:tcPr>
            <w:tcW w:w="24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FE52" w14:textId="77777777">
            <w:pPr>
              <w:spacing w:after="0" w:line="276" w:lineRule="auto"/>
            </w:pPr>
            <w:r>
              <w:rPr>
                <w:sz w:val="18"/>
              </w:rPr>
              <w:t xml:space="preserve">Smart </w:t>
            </w:r>
            <w:proofErr w:type="spellStart"/>
            <w:r>
              <w:rPr>
                <w:sz w:val="18"/>
              </w:rPr>
              <w:t>Sizing</w:t>
            </w:r>
            <w:r>
              <w:rPr>
                <w:sz w:val="18"/>
              </w:rPr>
              <w:t>（縮小表示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4750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初期寸法を維持</w:t>
            </w:r>
            <w:proofErr w:type="spellEnd"/>
          </w:p>
        </w:tc>
        <w:tc>
          <w:tcPr>
            <w:tcW w:w="22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E9265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Client</w:t>
            </w:r>
            <w:r>
              <w:rPr>
                <w:sz w:val="18"/>
              </w:rPr>
              <w:t>側だけ縮小</w:t>
            </w:r>
            <w:proofErr w:type="spellEnd"/>
          </w:p>
        </w:tc>
        <w:tc>
          <w:tcPr>
            <w:tcW w:w="24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E75D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変更しない</w:t>
            </w:r>
            <w:proofErr w:type="spellEnd"/>
          </w:p>
        </w:tc>
      </w:tr>
      <w:tr w14:paraId="530FA55E" w14:textId="77777777">
        <w:tc>
          <w:tcPr>
            <w:tcW w:w="24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0323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動的解像度（</w:t>
            </w:r>
            <w:r>
              <w:rPr>
                <w:sz w:val="18"/>
              </w:rPr>
              <w:t>Window</w:t>
            </w:r>
            <w:r>
              <w:rPr>
                <w:sz w:val="18"/>
              </w:rPr>
              <w:t>追従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C47FB" w14:textId="77777777">
            <w:pPr>
              <w:spacing w:after="0" w:line="276" w:lineRule="auto"/>
              <w:jc w:val="center"/>
              <w:rPr>
                <w:lang w:eastAsia="ja-JP"/>
              </w:rPr>
            </w:pPr>
            <w:r>
              <w:rPr>
                <w:sz w:val="18"/>
                <w:lang w:eastAsia="ja-JP"/>
              </w:rPr>
              <w:t>RDP</w:t>
            </w:r>
            <w:r>
              <w:rPr>
                <w:sz w:val="18"/>
                <w:lang w:eastAsia="ja-JP"/>
              </w:rPr>
              <w:t>表示領域へ追従</w:t>
            </w:r>
          </w:p>
        </w:tc>
        <w:tc>
          <w:tcPr>
            <w:tcW w:w="223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2422D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等倍</w:t>
            </w:r>
            <w:proofErr w:type="spellEnd"/>
          </w:p>
        </w:tc>
        <w:tc>
          <w:tcPr>
            <w:tcW w:w="24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17198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変化し得る</w:t>
            </w:r>
            <w:proofErr w:type="spellEnd"/>
          </w:p>
        </w:tc>
      </w:tr>
    </w:tbl>
    <w:p w14:paraId="1A47D620" w14:textId="77777777">
      <w:pPr>
        <w:spacing w:after="0"/>
      </w:pPr>
    </w:p>
    <w:p w14:paraId="50EE4E55" w14:textId="77777777">
      <w:pPr>
        <w:rPr>
          <w:lang w:eastAsia="ja-JP"/>
        </w:rPr>
      </w:pPr>
      <w:r>
        <w:rPr>
          <w:lang w:eastAsia="ja-JP"/>
        </w:rPr>
        <w:t>既定は等倍表示である。等倍表示と</w:t>
      </w:r>
      <w:r>
        <w:rPr>
          <w:lang w:eastAsia="ja-JP"/>
        </w:rPr>
        <w:t>Smart Sizing</w:t>
      </w:r>
      <w:r>
        <w:rPr>
          <w:lang w:eastAsia="ja-JP"/>
        </w:rPr>
        <w:t>は現在</w:t>
      </w:r>
      <w:r>
        <w:rPr>
          <w:lang w:eastAsia="ja-JP"/>
        </w:rPr>
        <w:t>monitor</w:t>
      </w:r>
      <w:r>
        <w:rPr>
          <w:lang w:eastAsia="ja-JP"/>
        </w:rPr>
        <w:t>全体を初期</w:t>
      </w:r>
      <w:r>
        <w:rPr>
          <w:lang w:eastAsia="ja-JP"/>
        </w:rPr>
        <w:t>remote desktop</w:t>
      </w:r>
      <w:r>
        <w:rPr>
          <w:lang w:eastAsia="ja-JP"/>
        </w:rPr>
        <w:t>寸法とする。動的解像度は現在の</w:t>
      </w:r>
      <w:r>
        <w:rPr>
          <w:lang w:eastAsia="ja-JP"/>
        </w:rPr>
        <w:t>RDP</w:t>
      </w:r>
      <w:r>
        <w:rPr>
          <w:lang w:eastAsia="ja-JP"/>
        </w:rPr>
        <w:t>表示領域を初期寸法とし、最後の</w:t>
      </w:r>
      <w:r>
        <w:rPr>
          <w:lang w:eastAsia="ja-JP"/>
        </w:rPr>
        <w:t>Window</w:t>
      </w:r>
      <w:r>
        <w:rPr>
          <w:lang w:eastAsia="ja-JP"/>
        </w:rPr>
        <w:t>変更から</w:t>
      </w:r>
      <w:r>
        <w:rPr>
          <w:lang w:eastAsia="ja-JP"/>
        </w:rPr>
        <w:t>250 ms</w:t>
      </w:r>
      <w:r>
        <w:rPr>
          <w:lang w:eastAsia="ja-JP"/>
        </w:rPr>
        <w:t>後に</w:t>
      </w:r>
      <w:r>
        <w:rPr>
          <w:rFonts w:ascii="Consolas" w:hAnsi="Consolas"/>
          <w:color w:val="1F4D78"/>
          <w:sz w:val="21"/>
          <w:lang w:eastAsia="ja-JP"/>
        </w:rPr>
        <w:t>UpdateSessionDisplaySettings</w:t>
      </w:r>
      <w:r>
        <w:rPr>
          <w:lang w:eastAsia="ja-JP"/>
        </w:rPr>
        <w:t>を呼ぶ。</w:t>
      </w:r>
    </w:p>
    <w:p w14:paraId="6140025F" w14:textId="77777777">
      <w:pPr>
        <w:rPr>
          <w:lang w:eastAsia="ja-JP"/>
        </w:rPr>
      </w:pPr>
      <w:r>
        <w:rPr>
          <w:lang w:eastAsia="ja-JP"/>
        </w:rPr>
        <w:lastRenderedPageBreak/>
        <w:t>動的解像度はログイン完了後だけ適用する。</w:t>
      </w:r>
      <w:r>
        <w:rPr>
          <w:lang w:eastAsia="ja-JP"/>
        </w:rPr>
        <w:t>Microsoft Control</w:t>
      </w:r>
      <w:r>
        <w:rPr>
          <w:lang w:eastAsia="ja-JP"/>
        </w:rPr>
        <w:t>が一時的に</w:t>
      </w:r>
      <w:r>
        <w:rPr>
          <w:rFonts w:ascii="Consolas" w:hAnsi="Consolas"/>
          <w:color w:val="1F4D78"/>
          <w:sz w:val="21"/>
          <w:lang w:eastAsia="ja-JP"/>
        </w:rPr>
        <w:t>E_UNEXPECTED</w:t>
      </w:r>
      <w:r>
        <w:rPr>
          <w:lang w:eastAsia="ja-JP"/>
        </w:rPr>
        <w:t>を返した場合だけ、</w:t>
      </w:r>
      <w:r>
        <w:rPr>
          <w:lang w:eastAsia="ja-JP"/>
        </w:rPr>
        <w:t>500 ms</w:t>
      </w:r>
      <w:r>
        <w:rPr>
          <w:lang w:eastAsia="ja-JP"/>
        </w:rPr>
        <w:t>、</w:t>
      </w:r>
      <w:r>
        <w:rPr>
          <w:lang w:eastAsia="ja-JP"/>
        </w:rPr>
        <w:t>1,000 ms</w:t>
      </w:r>
      <w:r>
        <w:rPr>
          <w:lang w:eastAsia="ja-JP"/>
        </w:rPr>
        <w:t>、</w:t>
      </w:r>
      <w:r>
        <w:rPr>
          <w:lang w:eastAsia="ja-JP"/>
        </w:rPr>
        <w:t>1,500 ms</w:t>
      </w:r>
      <w:r>
        <w:rPr>
          <w:lang w:eastAsia="ja-JP"/>
        </w:rPr>
        <w:t>後に最大</w:t>
      </w:r>
      <w:r>
        <w:rPr>
          <w:lang w:eastAsia="ja-JP"/>
        </w:rPr>
        <w:t>3</w:t>
      </w:r>
      <w:r>
        <w:rPr>
          <w:lang w:eastAsia="ja-JP"/>
        </w:rPr>
        <w:t>回再試行する。回復しない場合は</w:t>
      </w:r>
      <w:r>
        <w:rPr>
          <w:lang w:eastAsia="ja-JP"/>
        </w:rPr>
        <w:t>RDP</w:t>
      </w:r>
      <w:r>
        <w:rPr>
          <w:lang w:eastAsia="ja-JP"/>
        </w:rPr>
        <w:t>を維持して等倍表示へ縮退する。表示寸法変更に</w:t>
      </w:r>
      <w:r>
        <w:rPr>
          <w:rFonts w:ascii="Consolas" w:hAnsi="Consolas"/>
          <w:color w:val="1F4D78"/>
          <w:sz w:val="21"/>
          <w:lang w:eastAsia="ja-JP"/>
        </w:rPr>
        <w:t>Reconnect</w:t>
      </w:r>
      <w:r>
        <w:rPr>
          <w:lang w:eastAsia="ja-JP"/>
        </w:rPr>
        <w:t>を使用しない。</w:t>
      </w:r>
    </w:p>
    <w:p w14:paraId="6FA7DB23" w14:textId="77777777">
      <w:pPr>
        <w:rPr>
          <w:lang w:eastAsia="ja-JP"/>
        </w:rPr>
      </w:pPr>
      <w:r>
        <w:rPr>
          <w:lang w:eastAsia="ja-JP"/>
        </w:rPr>
        <w:t>通常</w:t>
      </w:r>
      <w:r>
        <w:rPr>
          <w:lang w:eastAsia="ja-JP"/>
        </w:rPr>
        <w:t>Window</w:t>
      </w:r>
      <w:r>
        <w:rPr>
          <w:lang w:eastAsia="ja-JP"/>
        </w:rPr>
        <w:t>を辺または角から手動</w:t>
      </w:r>
      <w:r>
        <w:rPr>
          <w:lang w:eastAsia="ja-JP"/>
        </w:rPr>
        <w:t>resize</w:t>
      </w:r>
      <w:r>
        <w:rPr>
          <w:lang w:eastAsia="ja-JP"/>
        </w:rPr>
        <w:t>した場合、</w:t>
      </w:r>
      <w:r>
        <w:rPr>
          <w:lang w:eastAsia="ja-JP"/>
        </w:rPr>
        <w:t>title bar</w:t>
      </w:r>
      <w:r>
        <w:rPr>
          <w:lang w:eastAsia="ja-JP"/>
        </w:rPr>
        <w:t>、</w:t>
      </w:r>
      <w:r>
        <w:rPr>
          <w:lang w:eastAsia="ja-JP"/>
        </w:rPr>
        <w:t>frame</w:t>
      </w:r>
      <w:r>
        <w:rPr>
          <w:lang w:eastAsia="ja-JP"/>
        </w:rPr>
        <w:t>、表示操作欄を除く</w:t>
      </w:r>
      <w:r>
        <w:rPr>
          <w:lang w:eastAsia="ja-JP"/>
        </w:rPr>
        <w:t>RDP</w:t>
      </w:r>
      <w:r>
        <w:rPr>
          <w:lang w:eastAsia="ja-JP"/>
        </w:rPr>
        <w:t>領域を接続時</w:t>
      </w:r>
      <w:r>
        <w:rPr>
          <w:lang w:eastAsia="ja-JP"/>
        </w:rPr>
        <w:t>desktop</w:t>
      </w:r>
      <w:r>
        <w:rPr>
          <w:lang w:eastAsia="ja-JP"/>
        </w:rPr>
        <w:t>のアスペクト比へ制約する。最大化、</w:t>
      </w:r>
      <w:r>
        <w:rPr>
          <w:lang w:eastAsia="ja-JP"/>
        </w:rPr>
        <w:t>Windows</w:t>
      </w:r>
      <w:r>
        <w:rPr>
          <w:lang w:eastAsia="ja-JP"/>
        </w:rPr>
        <w:t>スナップ、</w:t>
      </w:r>
      <w:r>
        <w:rPr>
          <w:lang w:eastAsia="ja-JP"/>
        </w:rPr>
        <w:t>ActiveX</w:t>
      </w:r>
      <w:r>
        <w:rPr>
          <w:lang w:eastAsia="ja-JP"/>
        </w:rPr>
        <w:t>全画面にはこの制約を適用しない。</w:t>
      </w:r>
    </w:p>
    <w:p w14:paraId="158ECBBF" w14:textId="77777777">
      <w:pPr>
        <w:pStyle w:val="2"/>
      </w:pPr>
      <w:bookmarkStart w:id="13" w:name="_Toc236465286"/>
      <w:r>
        <w:t xml:space="preserve">5.5 </w:t>
      </w:r>
      <w:proofErr w:type="spellStart"/>
      <w:r>
        <w:t>全画面</w:t>
      </w:r>
      <w:bookmarkEnd w:id="13"/>
      <w:proofErr w:type="spellEnd"/>
    </w:p>
    <w:p w14:paraId="222B25F2" w14:textId="77777777">
      <w:pPr>
        <w:rPr>
          <w:lang w:eastAsia="ja-JP"/>
        </w:rPr>
      </w:pPr>
      <w:r>
        <w:t xml:space="preserve">Session </w:t>
      </w:r>
      <w:proofErr w:type="spellStart"/>
      <w:r>
        <w:t>Window</w:t>
      </w:r>
      <w:r>
        <w:t>の「全画面」</w:t>
      </w:r>
      <w:r>
        <w:t>button</w:t>
      </w:r>
      <w:r>
        <w:t>または</w:t>
      </w:r>
      <w:r>
        <w:t>Windows</w:t>
      </w:r>
      <w:r>
        <w:t>標準互換の</w:t>
      </w:r>
      <w:r>
        <w:rPr>
          <w:rFonts w:ascii="Consolas" w:hAnsi="Consolas"/>
          <w:color w:val="1F4D78"/>
          <w:sz w:val="21"/>
        </w:rPr>
        <w:t>Ctrl+Alt+Break</w:t>
      </w:r>
      <w:r>
        <w:t>で</w:t>
      </w:r>
      <w:r>
        <w:t>Microsoft</w:t>
      </w:r>
      <w:proofErr w:type="spellEnd"/>
      <w:r>
        <w:t xml:space="preserve"> </w:t>
      </w:r>
      <w:proofErr w:type="spellStart"/>
      <w:r>
        <w:t>ActiveX</w:t>
      </w:r>
      <w:r>
        <w:t>全画面へ移行する。</w:t>
      </w:r>
      <w:proofErr w:type="spellEnd"/>
      <w:r>
        <w:rPr>
          <w:lang w:eastAsia="ja-JP"/>
        </w:rPr>
        <w:t>全画面状態は</w:t>
      </w:r>
      <w:r>
        <w:rPr>
          <w:lang w:eastAsia="ja-JP"/>
        </w:rPr>
        <w:t>ActiveX event</w:t>
      </w:r>
      <w:r>
        <w:rPr>
          <w:lang w:eastAsia="ja-JP"/>
        </w:rPr>
        <w:t>を正本とし、</w:t>
      </w:r>
      <w:r>
        <w:rPr>
          <w:lang w:eastAsia="ja-JP"/>
        </w:rPr>
        <w:t>button</w:t>
      </w:r>
      <w:r>
        <w:rPr>
          <w:lang w:eastAsia="ja-JP"/>
        </w:rPr>
        <w:t>表示を「全画面」／「ウィンドウ」へ更新する。</w:t>
      </w:r>
    </w:p>
    <w:p w14:paraId="6C5B7A4C" w14:textId="77777777">
      <w:proofErr w:type="spellStart"/>
      <w:r>
        <w:t>動的解像度では全画面</w:t>
      </w:r>
      <w:r>
        <w:t>monitor</w:t>
      </w:r>
      <w:r>
        <w:t>全体へ</w:t>
      </w:r>
      <w:r>
        <w:t>remote</w:t>
      </w:r>
      <w:proofErr w:type="spellEnd"/>
      <w:r>
        <w:t xml:space="preserve"> </w:t>
      </w:r>
      <w:proofErr w:type="spellStart"/>
      <w:r>
        <w:t>desktop</w:t>
      </w:r>
      <w:r>
        <w:t>を追従させ、</w:t>
      </w:r>
      <w:r>
        <w:t>Window</w:t>
      </w:r>
      <w:r>
        <w:t>復帰後は</w:t>
      </w:r>
      <w:r>
        <w:t>RDP</w:t>
      </w:r>
      <w:r>
        <w:t>表示領域へ再追従させる。全画面</w:t>
      </w:r>
      <w:r>
        <w:t>connection</w:t>
      </w:r>
      <w:proofErr w:type="spellEnd"/>
      <w:r>
        <w:t xml:space="preserve"> </w:t>
      </w:r>
      <w:proofErr w:type="spellStart"/>
      <w:r>
        <w:t>bar</w:t>
      </w:r>
      <w:r>
        <w:t>には製品名と接続先を表示する</w:t>
      </w:r>
      <w:proofErr w:type="spellEnd"/>
      <w:r>
        <w:t>。</w:t>
      </w:r>
    </w:p>
    <w:p w14:paraId="0C6F9718" w14:textId="77777777">
      <w:pPr>
        <w:pStyle w:val="2"/>
      </w:pPr>
      <w:bookmarkStart w:id="14" w:name="_Toc236465287"/>
      <w:r>
        <w:t xml:space="preserve">5.6 </w:t>
      </w:r>
      <w:proofErr w:type="spellStart"/>
      <w:r>
        <w:t>Clipboard</w:t>
      </w:r>
      <w:r>
        <w:t>と音声</w:t>
      </w:r>
      <w:bookmarkEnd w:id="14"/>
      <w:proofErr w:type="spellEnd"/>
    </w:p>
    <w:p w14:paraId="30043356" w14:textId="77777777">
      <w:pPr>
        <w:numPr>
          <w:ilvl w:val="0"/>
          <w:numId w:val="1"/>
        </w:numPr>
      </w:pPr>
      <w:proofErr w:type="spellStart"/>
      <w:r>
        <w:t>Clipboard</w:t>
      </w:r>
      <w:r>
        <w:t>は接続前に明示的に有効化し、</w:t>
      </w:r>
      <w:r>
        <w:t>Microsoft</w:t>
      </w:r>
      <w:proofErr w:type="spellEnd"/>
      <w:r>
        <w:t xml:space="preserve"> </w:t>
      </w:r>
      <w:proofErr w:type="spellStart"/>
      <w:r>
        <w:t>Control</w:t>
      </w:r>
      <w:r>
        <w:t>へ委譲する</w:t>
      </w:r>
      <w:proofErr w:type="spellEnd"/>
      <w:r>
        <w:t>。</w:t>
      </w:r>
    </w:p>
    <w:p w14:paraId="2C3225E3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ZRdp</w:t>
      </w:r>
      <w:r>
        <w:rPr>
          <w:lang w:eastAsia="ja-JP"/>
        </w:rPr>
        <w:t>は</w:t>
      </w:r>
      <w:r>
        <w:rPr>
          <w:lang w:eastAsia="ja-JP"/>
        </w:rPr>
        <w:t>clipboard</w:t>
      </w:r>
      <w:r>
        <w:rPr>
          <w:lang w:eastAsia="ja-JP"/>
        </w:rPr>
        <w:t>内容を取得、保存、記録しない。</w:t>
      </w:r>
    </w:p>
    <w:p w14:paraId="1AE43F6C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マイク転送は既定</w:t>
      </w:r>
      <w:r>
        <w:rPr>
          <w:lang w:eastAsia="ja-JP"/>
        </w:rPr>
        <w:t>OFF</w:t>
      </w:r>
      <w:r>
        <w:rPr>
          <w:lang w:eastAsia="ja-JP"/>
        </w:rPr>
        <w:t>である。</w:t>
      </w:r>
    </w:p>
    <w:p w14:paraId="4161D06D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リモート音声は「この</w:t>
      </w:r>
      <w:r>
        <w:rPr>
          <w:lang w:eastAsia="ja-JP"/>
        </w:rPr>
        <w:t>PC</w:t>
      </w:r>
      <w:r>
        <w:rPr>
          <w:lang w:eastAsia="ja-JP"/>
        </w:rPr>
        <w:t>で再生」「接続先</w:t>
      </w:r>
      <w:r>
        <w:rPr>
          <w:lang w:eastAsia="ja-JP"/>
        </w:rPr>
        <w:t>PC</w:t>
      </w:r>
      <w:r>
        <w:rPr>
          <w:lang w:eastAsia="ja-JP"/>
        </w:rPr>
        <w:t>で再生」「再生しない」から選択する。</w:t>
      </w:r>
    </w:p>
    <w:p w14:paraId="6085B64B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音声設定は接続開始前に適用し、確立済み</w:t>
      </w:r>
      <w:r>
        <w:rPr>
          <w:lang w:eastAsia="ja-JP"/>
        </w:rPr>
        <w:t>session</w:t>
      </w:r>
      <w:r>
        <w:rPr>
          <w:lang w:eastAsia="ja-JP"/>
        </w:rPr>
        <w:t>へ途中反映しない。</w:t>
      </w:r>
    </w:p>
    <w:p w14:paraId="04AF4D24" w14:textId="77777777">
      <w:pPr>
        <w:numPr>
          <w:ilvl w:val="0"/>
          <w:numId w:val="1"/>
        </w:numPr>
      </w:pPr>
      <w:proofErr w:type="spellStart"/>
      <w:r>
        <w:t>GPO</w:t>
      </w:r>
      <w:r>
        <w:t>または</w:t>
      </w:r>
      <w:r>
        <w:t>Windows</w:t>
      </w:r>
      <w:proofErr w:type="spellEnd"/>
      <w:r>
        <w:t xml:space="preserve"> </w:t>
      </w:r>
      <w:proofErr w:type="spellStart"/>
      <w:r>
        <w:t>privacy</w:t>
      </w:r>
      <w:r>
        <w:t>設定を変更、回避しない</w:t>
      </w:r>
      <w:proofErr w:type="spellEnd"/>
      <w:r>
        <w:t>。</w:t>
      </w:r>
    </w:p>
    <w:p w14:paraId="542F1526" w14:textId="77777777">
      <w:pPr>
        <w:pStyle w:val="2"/>
      </w:pPr>
      <w:bookmarkStart w:id="15" w:name="_Toc236465288"/>
      <w:r>
        <w:t xml:space="preserve">5.7 </w:t>
      </w:r>
      <w:proofErr w:type="spellStart"/>
      <w:r>
        <w:t>切断と再接続</w:t>
      </w:r>
      <w:bookmarkEnd w:id="15"/>
      <w:proofErr w:type="spellEnd"/>
    </w:p>
    <w:p w14:paraId="2D4B400D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ZRdp</w:t>
      </w:r>
      <w:r>
        <w:rPr>
          <w:lang w:eastAsia="ja-JP"/>
        </w:rPr>
        <w:t>自身の切断要求では対象</w:t>
      </w:r>
      <w:r>
        <w:rPr>
          <w:lang w:eastAsia="ja-JP"/>
        </w:rPr>
        <w:t>session</w:t>
      </w:r>
      <w:r>
        <w:rPr>
          <w:lang w:eastAsia="ja-JP"/>
        </w:rPr>
        <w:t>だけを終了する。</w:t>
      </w:r>
    </w:p>
    <w:p w14:paraId="3AE5061E" w14:textId="77777777">
      <w:pPr>
        <w:numPr>
          <w:ilvl w:val="0"/>
          <w:numId w:val="1"/>
        </w:numPr>
        <w:rPr>
          <w:lang w:eastAsia="ja-JP"/>
        </w:rPr>
      </w:pPr>
      <w:proofErr w:type="spellStart"/>
      <w:r>
        <w:t>接続中</w:t>
      </w:r>
      <w:r>
        <w:t>Session</w:t>
      </w:r>
      <w:proofErr w:type="spellEnd"/>
      <w:r>
        <w:t xml:space="preserve"> Window</w:t>
      </w:r>
      <w:r>
        <w:t>の閉じる操作は</w:t>
      </w:r>
      <w:r>
        <w:rPr>
          <w:rFonts w:ascii="Consolas" w:hAnsi="Consolas"/>
          <w:color w:val="1F4D78"/>
          <w:sz w:val="21"/>
        </w:rPr>
        <w:t>Disconnect()</w:t>
      </w:r>
      <w:r>
        <w:t>を呼び、</w:t>
      </w:r>
      <w:r>
        <w:rPr>
          <w:rFonts w:ascii="Consolas" w:hAnsi="Consolas"/>
          <w:color w:val="1F4D78"/>
          <w:sz w:val="21"/>
        </w:rPr>
        <w:t>OnDisconnected</w:t>
      </w:r>
      <w:r>
        <w:t>後に</w:t>
      </w:r>
      <w:r>
        <w:t>ActiveX</w:t>
      </w:r>
      <w:r>
        <w:t>と</w:t>
      </w:r>
      <w:r>
        <w:t>Window</w:t>
      </w:r>
      <w:r>
        <w:t>を破棄する。</w:t>
      </w:r>
      <w:r>
        <w:rPr>
          <w:lang w:eastAsia="ja-JP"/>
        </w:rPr>
        <w:t>既に切断中なら二重要求せず完了</w:t>
      </w:r>
      <w:r>
        <w:rPr>
          <w:lang w:eastAsia="ja-JP"/>
        </w:rPr>
        <w:t>event</w:t>
      </w:r>
      <w:r>
        <w:rPr>
          <w:lang w:eastAsia="ja-JP"/>
        </w:rPr>
        <w:t>を待つ。</w:t>
      </w:r>
    </w:p>
    <w:p w14:paraId="7F288D1A" w14:textId="77777777">
      <w:pPr>
        <w:numPr>
          <w:ilvl w:val="0"/>
          <w:numId w:val="1"/>
        </w:numPr>
      </w:pPr>
      <w:r>
        <w:t xml:space="preserve">Microsoft credential </w:t>
      </w:r>
      <w:proofErr w:type="spellStart"/>
      <w:r>
        <w:t>UI</w:t>
      </w:r>
      <w:r>
        <w:t>の所定の取消条件では追加</w:t>
      </w:r>
      <w:r>
        <w:t>error</w:t>
      </w:r>
      <w:proofErr w:type="spellEnd"/>
      <w:r>
        <w:t xml:space="preserve"> </w:t>
      </w:r>
      <w:proofErr w:type="spellStart"/>
      <w:r>
        <w:t>dialog</w:t>
      </w:r>
      <w:r>
        <w:t>を出さない</w:t>
      </w:r>
      <w:proofErr w:type="spellEnd"/>
      <w:r>
        <w:t>。</w:t>
      </w:r>
    </w:p>
    <w:p w14:paraId="51BA2757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lastRenderedPageBreak/>
        <w:t>ログイン完了後の最終外部切断では</w:t>
      </w:r>
      <w:r>
        <w:rPr>
          <w:lang w:eastAsia="ja-JP"/>
        </w:rPr>
        <w:t>error dialog</w:t>
      </w:r>
      <w:r>
        <w:rPr>
          <w:lang w:eastAsia="ja-JP"/>
        </w:rPr>
        <w:t>を出さず、対象</w:t>
      </w:r>
      <w:r>
        <w:rPr>
          <w:lang w:eastAsia="ja-JP"/>
        </w:rPr>
        <w:t>Window</w:t>
      </w:r>
      <w:r>
        <w:rPr>
          <w:lang w:eastAsia="ja-JP"/>
        </w:rPr>
        <w:t>を閉じる。</w:t>
      </w:r>
    </w:p>
    <w:p w14:paraId="6D84090C" w14:textId="77777777">
      <w:pPr>
        <w:numPr>
          <w:ilvl w:val="0"/>
          <w:numId w:val="1"/>
        </w:numPr>
      </w:pPr>
      <w:r>
        <w:t xml:space="preserve">Microsoft </w:t>
      </w:r>
      <w:proofErr w:type="spellStart"/>
      <w:r>
        <w:t>Control</w:t>
      </w:r>
      <w:r>
        <w:t>の自動再接続中は</w:t>
      </w:r>
      <w:r>
        <w:t>Window</w:t>
      </w:r>
      <w:r>
        <w:t>を維持する</w:t>
      </w:r>
      <w:proofErr w:type="spellEnd"/>
      <w:r>
        <w:t>。</w:t>
      </w:r>
    </w:p>
    <w:p w14:paraId="7D5C0665" w14:textId="77777777">
      <w:pPr>
        <w:numPr>
          <w:ilvl w:val="0"/>
          <w:numId w:val="1"/>
        </w:numPr>
      </w:pPr>
      <w:r>
        <w:t>ログイン前の</w:t>
      </w:r>
      <w:r>
        <w:rPr>
          <w:rFonts w:ascii="Consolas" w:hAnsi="Consolas"/>
          <w:color w:val="1F4D78"/>
          <w:sz w:val="21"/>
        </w:rPr>
        <w:t>discReason=263</w:t>
      </w:r>
      <w:r>
        <w:t>かつ</w:t>
      </w:r>
      <w:r>
        <w:rPr>
          <w:rFonts w:ascii="Consolas" w:hAnsi="Consolas"/>
          <w:color w:val="1F4D78"/>
          <w:sz w:val="21"/>
        </w:rPr>
        <w:t>ExtendedDisconnectReason=0</w:t>
      </w:r>
      <w:r>
        <w:t>完全一致だけを、</w:t>
      </w:r>
      <w:r>
        <w:t>2</w:t>
      </w:r>
      <w:r>
        <w:t>秒後に最大一度再試行する。</w:t>
      </w:r>
    </w:p>
    <w:p w14:paraId="4E6E4667" w14:textId="77777777">
      <w:pPr>
        <w:numPr>
          <w:ilvl w:val="0"/>
          <w:numId w:val="1"/>
        </w:numPr>
      </w:pPr>
      <w:proofErr w:type="spellStart"/>
      <w:r>
        <w:t>限定再試行で</w:t>
      </w:r>
      <w:r>
        <w:t>password</w:t>
      </w:r>
      <w:r>
        <w:t>を取得せず、</w:t>
      </w:r>
      <w:r>
        <w:t>security</w:t>
      </w:r>
      <w:r>
        <w:t>設定を変更しない</w:t>
      </w:r>
      <w:proofErr w:type="spellEnd"/>
      <w:r>
        <w:t>。</w:t>
      </w:r>
    </w:p>
    <w:p w14:paraId="778FC50A" w14:textId="77777777">
      <w:pPr>
        <w:pStyle w:val="1"/>
      </w:pPr>
      <w:bookmarkStart w:id="16" w:name="_Toc236465289"/>
      <w:r>
        <w:t>6. Static Virtual Channel</w:t>
      </w:r>
      <w:bookmarkEnd w:id="16"/>
    </w:p>
    <w:p w14:paraId="618718DA" w14:textId="77777777">
      <w:r>
        <w:t>Static Virtual Channel</w:t>
      </w:r>
      <w:r>
        <w:t>名は</w:t>
      </w:r>
      <w:r>
        <w:rPr>
          <w:rFonts w:ascii="Consolas" w:hAnsi="Consolas"/>
          <w:color w:val="1F4D78"/>
          <w:sz w:val="21"/>
        </w:rPr>
        <w:t>ESVNBRG</w:t>
      </w:r>
      <w:r>
        <w:t>である。</w:t>
      </w:r>
      <w:r>
        <w:t>Client</w:t>
      </w:r>
      <w:r>
        <w:t>は</w:t>
      </w:r>
      <w:r>
        <w:t>ActiveX</w:t>
      </w:r>
      <w:r>
        <w:t>の</w:t>
      </w:r>
      <w:r>
        <w:rPr>
          <w:rFonts w:ascii="Consolas" w:hAnsi="Consolas"/>
          <w:color w:val="1F4D78"/>
          <w:sz w:val="21"/>
        </w:rPr>
        <w:t>Connect()</w:t>
      </w:r>
      <w:r>
        <w:t>より前に</w:t>
      </w:r>
      <w:r>
        <w:t>channel</w:t>
      </w:r>
      <w:r>
        <w:t>を作成する。</w:t>
      </w:r>
      <w:r>
        <w:t>Agent</w:t>
      </w:r>
      <w:r>
        <w:t>は</w:t>
      </w:r>
      <w:r>
        <w:t xml:space="preserve">current active RDP </w:t>
      </w:r>
      <w:proofErr w:type="spellStart"/>
      <w:r>
        <w:t>session</w:t>
      </w:r>
      <w:r>
        <w:t>内で</w:t>
      </w:r>
      <w:r>
        <w:rPr>
          <w:rFonts w:ascii="Consolas" w:hAnsi="Consolas"/>
          <w:color w:val="1F4D78"/>
          <w:sz w:val="21"/>
        </w:rPr>
        <w:t>WTSVirtualChannelOpenEx</w:t>
      </w:r>
      <w:r>
        <w:t>を使用して同じ</w:t>
      </w:r>
      <w:r>
        <w:t>channel</w:t>
      </w:r>
      <w:r>
        <w:t>を開く</w:t>
      </w:r>
      <w:proofErr w:type="spellEnd"/>
      <w:r>
        <w:t>。</w:t>
      </w:r>
    </w:p>
    <w:p w14:paraId="16D145BB" w14:textId="77777777">
      <w:proofErr w:type="spellStart"/>
      <w:r>
        <w:t>一回の</w:t>
      </w:r>
      <w:r>
        <w:t>transport</w:t>
      </w:r>
      <w:proofErr w:type="spellEnd"/>
      <w:r>
        <w:t xml:space="preserve"> chunk</w:t>
      </w:r>
      <w:r>
        <w:t>は最大</w:t>
      </w:r>
      <w:r>
        <w:t xml:space="preserve">1,600 </w:t>
      </w:r>
      <w:proofErr w:type="spellStart"/>
      <w:r>
        <w:t>byte</w:t>
      </w:r>
      <w:r>
        <w:t>であり、</w:t>
      </w:r>
      <w:r>
        <w:t>Application</w:t>
      </w:r>
      <w:proofErr w:type="spellEnd"/>
      <w:r>
        <w:t xml:space="preserve"> Protocol</w:t>
      </w:r>
      <w:r>
        <w:t>の</w:t>
      </w:r>
      <w:r>
        <w:t>frame</w:t>
      </w:r>
      <w:r>
        <w:t>境界とはみなさない。</w:t>
      </w:r>
      <w:r>
        <w:t>Client</w:t>
      </w:r>
      <w:r>
        <w:t>受信</w:t>
      </w:r>
      <w:r>
        <w:t>callback</w:t>
      </w:r>
      <w:r>
        <w:t>は</w:t>
      </w:r>
      <w:r>
        <w:t>BSTR</w:t>
      </w:r>
      <w:r>
        <w:t>を</w:t>
      </w:r>
      <w:r>
        <w:rPr>
          <w:rFonts w:ascii="Consolas" w:hAnsi="Consolas"/>
          <w:color w:val="1F4D78"/>
          <w:sz w:val="21"/>
        </w:rPr>
        <w:t>SysStringByteLen</w:t>
      </w:r>
      <w:r>
        <w:t>で</w:t>
      </w:r>
      <w:r>
        <w:t>binary</w:t>
      </w:r>
      <w:r>
        <w:t>として所有</w:t>
      </w:r>
      <w:r>
        <w:t>buffer</w:t>
      </w:r>
      <w:r>
        <w:t>へ</w:t>
      </w:r>
      <w:r>
        <w:t>copy</w:t>
      </w:r>
      <w:r>
        <w:t>し、</w:t>
      </w:r>
      <w:r>
        <w:t xml:space="preserve">worker </w:t>
      </w:r>
      <w:proofErr w:type="spellStart"/>
      <w:r>
        <w:t>queue</w:t>
      </w:r>
      <w:r>
        <w:t>へ渡して速やかに復帰する。</w:t>
      </w:r>
      <w:r>
        <w:t>worker</w:t>
      </w:r>
      <w:r>
        <w:t>から</w:t>
      </w:r>
      <w:r>
        <w:t>ActiveX</w:t>
      </w:r>
      <w:r>
        <w:t>への送信要求は</w:t>
      </w:r>
      <w:r>
        <w:t>Window</w:t>
      </w:r>
      <w:proofErr w:type="spellEnd"/>
      <w:r>
        <w:t xml:space="preserve"> </w:t>
      </w:r>
      <w:proofErr w:type="spellStart"/>
      <w:r>
        <w:t>Message</w:t>
      </w:r>
      <w:r>
        <w:t>で</w:t>
      </w:r>
      <w:r>
        <w:t>session</w:t>
      </w:r>
      <w:r>
        <w:t>の</w:t>
      </w:r>
      <w:r>
        <w:t>COM</w:t>
      </w:r>
      <w:proofErr w:type="spellEnd"/>
      <w:r>
        <w:t xml:space="preserve"> </w:t>
      </w:r>
      <w:proofErr w:type="spellStart"/>
      <w:r>
        <w:t>STA</w:t>
      </w:r>
      <w:r>
        <w:t>へ</w:t>
      </w:r>
      <w:r>
        <w:t>marshal</w:t>
      </w:r>
      <w:r>
        <w:t>する</w:t>
      </w:r>
      <w:proofErr w:type="spellEnd"/>
      <w:r>
        <w:t>。</w:t>
      </w:r>
    </w:p>
    <w:p w14:paraId="756CC4F0" w14:textId="77777777">
      <w:proofErr w:type="spellStart"/>
      <w:r>
        <w:t>Agent</w:t>
      </w:r>
      <w:r>
        <w:t>は一つの</w:t>
      </w:r>
      <w:r>
        <w:t>owner</w:t>
      </w:r>
      <w:proofErr w:type="spellEnd"/>
      <w:r>
        <w:t xml:space="preserve"> </w:t>
      </w:r>
      <w:proofErr w:type="spellStart"/>
      <w:r>
        <w:t>loop</w:t>
      </w:r>
      <w:r>
        <w:t>だけが</w:t>
      </w:r>
      <w:r>
        <w:t>WTS</w:t>
      </w:r>
      <w:proofErr w:type="spellEnd"/>
      <w:r>
        <w:t xml:space="preserve"> </w:t>
      </w:r>
      <w:proofErr w:type="spellStart"/>
      <w:r>
        <w:t>read</w:t>
      </w:r>
      <w:r>
        <w:t>／</w:t>
      </w:r>
      <w:r>
        <w:t>write</w:t>
      </w:r>
      <w:r>
        <w:t>と</w:t>
      </w:r>
      <w:r>
        <w:t>Socket</w:t>
      </w:r>
      <w:proofErr w:type="spellEnd"/>
      <w:r>
        <w:t xml:space="preserve"> </w:t>
      </w:r>
      <w:proofErr w:type="spellStart"/>
      <w:r>
        <w:t>pump</w:t>
      </w:r>
      <w:r>
        <w:t>を行う。同じ</w:t>
      </w:r>
      <w:r>
        <w:t>channel</w:t>
      </w:r>
      <w:proofErr w:type="spellEnd"/>
      <w:r>
        <w:t xml:space="preserve"> </w:t>
      </w:r>
      <w:proofErr w:type="spellStart"/>
      <w:r>
        <w:t>handle</w:t>
      </w:r>
      <w:r>
        <w:t>を複数</w:t>
      </w:r>
      <w:r>
        <w:t>thread</w:t>
      </w:r>
      <w:r>
        <w:t>から同時操作しない</w:t>
      </w:r>
      <w:proofErr w:type="spellEnd"/>
      <w:r>
        <w:t>。</w:t>
      </w:r>
    </w:p>
    <w:p w14:paraId="68CC1941" w14:textId="77777777">
      <w:pPr>
        <w:pStyle w:val="1"/>
      </w:pPr>
      <w:bookmarkStart w:id="17" w:name="_Toc236465290"/>
      <w:r>
        <w:t>7. ESVNBRG Application Protocol</w:t>
      </w:r>
      <w:bookmarkEnd w:id="17"/>
    </w:p>
    <w:p w14:paraId="78F1CC5E" w14:textId="77777777">
      <w:pPr>
        <w:pStyle w:val="2"/>
      </w:pPr>
      <w:bookmarkStart w:id="18" w:name="_Toc236465291"/>
      <w:r>
        <w:t xml:space="preserve">7.1 </w:t>
      </w:r>
      <w:proofErr w:type="spellStart"/>
      <w:r>
        <w:t>基本規則</w:t>
      </w:r>
      <w:bookmarkEnd w:id="18"/>
      <w:proofErr w:type="spellEnd"/>
    </w:p>
    <w:p w14:paraId="6F3A38B8" w14:textId="77777777">
      <w:pPr>
        <w:numPr>
          <w:ilvl w:val="0"/>
          <w:numId w:val="1"/>
        </w:numPr>
      </w:pPr>
      <w:r>
        <w:t xml:space="preserve">Protocol version: </w:t>
      </w:r>
      <w:r>
        <w:rPr>
          <w:rFonts w:ascii="Consolas" w:hAnsi="Consolas"/>
          <w:color w:val="1F4D78"/>
          <w:sz w:val="21"/>
        </w:rPr>
        <w:t>1</w:t>
      </w:r>
    </w:p>
    <w:p w14:paraId="279ECD60" w14:textId="77777777">
      <w:pPr>
        <w:numPr>
          <w:ilvl w:val="0"/>
          <w:numId w:val="1"/>
        </w:numPr>
      </w:pPr>
      <w:r>
        <w:t>Wire byte order: big-endian</w:t>
      </w:r>
    </w:p>
    <w:p w14:paraId="1239B053" w14:textId="77777777">
      <w:pPr>
        <w:numPr>
          <w:ilvl w:val="0"/>
          <w:numId w:val="1"/>
        </w:numPr>
      </w:pPr>
      <w:r>
        <w:t>Frame header: 24 byte</w:t>
      </w:r>
    </w:p>
    <w:p w14:paraId="4A2E0877" w14:textId="77777777">
      <w:pPr>
        <w:numPr>
          <w:ilvl w:val="0"/>
          <w:numId w:val="1"/>
        </w:numPr>
      </w:pPr>
      <w:r>
        <w:t>Maximum frame payload: 65,536 byte</w:t>
      </w:r>
    </w:p>
    <w:p w14:paraId="63078C6E" w14:textId="77777777">
      <w:pPr>
        <w:numPr>
          <w:ilvl w:val="0"/>
          <w:numId w:val="1"/>
        </w:numPr>
      </w:pPr>
      <w:r>
        <w:t>Decoder input upper bound: 1 MiB</w:t>
      </w:r>
    </w:p>
    <w:p w14:paraId="33A33194" w14:textId="77777777">
      <w:pPr>
        <w:numPr>
          <w:ilvl w:val="0"/>
          <w:numId w:val="1"/>
        </w:numPr>
      </w:pPr>
      <w:r>
        <w:t>Production maximum streams: 8</w:t>
      </w:r>
    </w:p>
    <w:p w14:paraId="16B1B789" w14:textId="77777777">
      <w:pPr>
        <w:numPr>
          <w:ilvl w:val="0"/>
          <w:numId w:val="1"/>
        </w:numPr>
      </w:pPr>
      <w:r>
        <w:t>Stream initial window: 262,144 byte</w:t>
      </w:r>
    </w:p>
    <w:p w14:paraId="3ADAC229" w14:textId="77777777">
      <w:pPr>
        <w:numPr>
          <w:ilvl w:val="0"/>
          <w:numId w:val="1"/>
        </w:numPr>
      </w:pPr>
      <w:r>
        <w:t xml:space="preserve">Connection window: </w:t>
      </w:r>
      <w:r>
        <w:t>最大</w:t>
      </w:r>
      <w:r>
        <w:t>4 MiB</w:t>
      </w:r>
    </w:p>
    <w:p w14:paraId="75576BFE" w14:textId="77777777">
      <w:pPr>
        <w:numPr>
          <w:ilvl w:val="0"/>
          <w:numId w:val="1"/>
        </w:numPr>
      </w:pPr>
      <w:proofErr w:type="spellStart"/>
      <w:r>
        <w:rPr>
          <w:rFonts w:ascii="Consolas" w:hAnsi="Consolas"/>
          <w:color w:val="1F4D78"/>
          <w:sz w:val="21"/>
        </w:rPr>
        <w:lastRenderedPageBreak/>
        <w:t>streamId</w:t>
      </w:r>
      <w:proofErr w:type="spellEnd"/>
      <w:r>
        <w:rPr>
          <w:rFonts w:ascii="Consolas" w:hAnsi="Consolas"/>
          <w:color w:val="1F4D78"/>
          <w:sz w:val="21"/>
        </w:rPr>
        <w:t>=0</w:t>
      </w:r>
      <w:r>
        <w:t xml:space="preserve">: connection-level </w:t>
      </w:r>
      <w:proofErr w:type="spellStart"/>
      <w:r>
        <w:t>control</w:t>
      </w:r>
      <w:r>
        <w:t>予約</w:t>
      </w:r>
      <w:proofErr w:type="spellEnd"/>
    </w:p>
    <w:p w14:paraId="35D6EBF4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新規</w:t>
      </w:r>
      <w:r>
        <w:rPr>
          <w:rFonts w:ascii="Consolas" w:hAnsi="Consolas"/>
          <w:color w:val="1F4D78"/>
          <w:sz w:val="21"/>
          <w:lang w:eastAsia="ja-JP"/>
        </w:rPr>
        <w:t>OPEN</w:t>
      </w:r>
      <w:r>
        <w:rPr>
          <w:lang w:eastAsia="ja-JP"/>
        </w:rPr>
        <w:t>は</w:t>
      </w:r>
      <w:r>
        <w:rPr>
          <w:lang w:eastAsia="ja-JP"/>
        </w:rPr>
        <w:t>Client</w:t>
      </w:r>
      <w:r>
        <w:rPr>
          <w:lang w:eastAsia="ja-JP"/>
        </w:rPr>
        <w:t>だけが開始する。</w:t>
      </w:r>
    </w:p>
    <w:p w14:paraId="1126D313" w14:textId="77777777">
      <w:pPr>
        <w:pStyle w:val="2"/>
      </w:pPr>
      <w:bookmarkStart w:id="19" w:name="_Toc236465292"/>
      <w:r>
        <w:t>7.2 Frame header</w:t>
      </w:r>
      <w:bookmarkEnd w:id="19"/>
    </w:p>
    <w:tbl>
      <w:tblPr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2070"/>
        <w:gridCol w:w="2410"/>
        <w:gridCol w:w="2810"/>
      </w:tblGrid>
      <w:tr w14:paraId="19F643FA" w14:textId="77777777">
        <w:trPr>
          <w:tblHeader/>
        </w:trPr>
        <w:tc>
          <w:tcPr>
            <w:tcW w:w="20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C34CE" w14:textId="77777777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Offset</w:t>
            </w:r>
          </w:p>
        </w:tc>
        <w:tc>
          <w:tcPr>
            <w:tcW w:w="20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7F74" w14:textId="77777777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Size</w:t>
            </w:r>
          </w:p>
        </w:tc>
        <w:tc>
          <w:tcPr>
            <w:tcW w:w="2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05CF4" w14:textId="77777777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Field</w:t>
            </w:r>
          </w:p>
        </w:tc>
        <w:tc>
          <w:tcPr>
            <w:tcW w:w="2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F85A" w14:textId="77777777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Version 1</w:t>
            </w:r>
            <w:r>
              <w:rPr>
                <w:b/>
                <w:color w:val="1F4D78"/>
                <w:sz w:val="18"/>
              </w:rPr>
              <w:t>の規則</w:t>
            </w:r>
          </w:p>
        </w:tc>
      </w:tr>
      <w:tr w14:paraId="61288A1A" w14:textId="77777777">
        <w:tc>
          <w:tcPr>
            <w:tcW w:w="2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A98E7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8950C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B542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magic</w:t>
            </w:r>
          </w:p>
        </w:tc>
        <w:tc>
          <w:tcPr>
            <w:tcW w:w="28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502C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 xml:space="preserve">ASCII </w:t>
            </w:r>
            <w:r>
              <w:rPr>
                <w:rFonts w:ascii="Consolas" w:hAnsi="Consolas"/>
                <w:color w:val="1F4D78"/>
                <w:sz w:val="17"/>
              </w:rPr>
              <w:t>ESVN</w:t>
            </w:r>
          </w:p>
        </w:tc>
      </w:tr>
      <w:tr w14:paraId="0AB6F8B7" w14:textId="77777777">
        <w:tc>
          <w:tcPr>
            <w:tcW w:w="2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EEFE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8787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0642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version</w:t>
            </w:r>
          </w:p>
        </w:tc>
        <w:tc>
          <w:tcPr>
            <w:tcW w:w="28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BDF01" w14:textId="77777777">
            <w:pPr>
              <w:spacing w:after="0" w:line="276" w:lineRule="auto"/>
              <w:jc w:val="center"/>
            </w:pPr>
            <w:r>
              <w:rPr>
                <w:rFonts w:ascii="Consolas" w:hAnsi="Consolas"/>
                <w:color w:val="1F4D78"/>
                <w:sz w:val="17"/>
              </w:rPr>
              <w:t>1</w:t>
            </w:r>
          </w:p>
        </w:tc>
      </w:tr>
      <w:tr w14:paraId="788F853E" w14:textId="77777777">
        <w:tc>
          <w:tcPr>
            <w:tcW w:w="2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45AB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8C02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10F3A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header size</w:t>
            </w:r>
          </w:p>
        </w:tc>
        <w:tc>
          <w:tcPr>
            <w:tcW w:w="28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2107E" w14:textId="77777777">
            <w:pPr>
              <w:spacing w:after="0" w:line="276" w:lineRule="auto"/>
              <w:jc w:val="center"/>
            </w:pPr>
            <w:r>
              <w:rPr>
                <w:rFonts w:ascii="Consolas" w:hAnsi="Consolas"/>
                <w:color w:val="1F4D78"/>
                <w:sz w:val="17"/>
              </w:rPr>
              <w:t>24</w:t>
            </w:r>
          </w:p>
        </w:tc>
      </w:tr>
      <w:tr w14:paraId="1FD59A83" w14:textId="77777777">
        <w:tc>
          <w:tcPr>
            <w:tcW w:w="2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782B3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DEB84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0DC4E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message type</w:t>
            </w:r>
          </w:p>
        </w:tc>
        <w:tc>
          <w:tcPr>
            <w:tcW w:w="28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05C67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固定列挙値</w:t>
            </w:r>
            <w:proofErr w:type="spellEnd"/>
          </w:p>
        </w:tc>
      </w:tr>
      <w:tr w14:paraId="4591ED82" w14:textId="77777777">
        <w:tc>
          <w:tcPr>
            <w:tcW w:w="2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544D1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ECBA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F7D80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flags</w:t>
            </w:r>
          </w:p>
        </w:tc>
        <w:tc>
          <w:tcPr>
            <w:tcW w:w="28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80D9" w14:textId="77777777">
            <w:pPr>
              <w:spacing w:after="0" w:line="276" w:lineRule="auto"/>
              <w:jc w:val="center"/>
            </w:pPr>
            <w:r>
              <w:rPr>
                <w:rFonts w:ascii="Consolas" w:hAnsi="Consolas"/>
                <w:color w:val="1F4D78"/>
                <w:sz w:val="17"/>
              </w:rPr>
              <w:t>0</w:t>
            </w:r>
          </w:p>
        </w:tc>
      </w:tr>
      <w:tr w14:paraId="68F2E974" w14:textId="77777777">
        <w:tc>
          <w:tcPr>
            <w:tcW w:w="2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1648E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B4445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FD1B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streamId</w:t>
            </w:r>
            <w:proofErr w:type="spellEnd"/>
          </w:p>
        </w:tc>
        <w:tc>
          <w:tcPr>
            <w:tcW w:w="28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8E056" w14:textId="77777777">
            <w:pPr>
              <w:spacing w:after="0" w:line="276" w:lineRule="auto"/>
            </w:pPr>
            <w:r>
              <w:rPr>
                <w:sz w:val="18"/>
              </w:rPr>
              <w:t>connection control</w:t>
            </w:r>
            <w:r>
              <w:rPr>
                <w:sz w:val="18"/>
              </w:rPr>
              <w:t>は</w:t>
            </w:r>
            <w:r>
              <w:rPr>
                <w:rFonts w:ascii="Consolas" w:hAnsi="Consolas"/>
                <w:color w:val="1F4D78"/>
                <w:sz w:val="17"/>
              </w:rPr>
              <w:t>0</w:t>
            </w:r>
          </w:p>
        </w:tc>
      </w:tr>
      <w:tr w14:paraId="4DD53AE8" w14:textId="77777777">
        <w:tc>
          <w:tcPr>
            <w:tcW w:w="2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F968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2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E4B3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594D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sequence</w:t>
            </w:r>
          </w:p>
        </w:tc>
        <w:tc>
          <w:tcPr>
            <w:tcW w:w="28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DA9A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message</w:t>
            </w:r>
            <w:r>
              <w:rPr>
                <w:sz w:val="18"/>
              </w:rPr>
              <w:t>規則に従う</w:t>
            </w:r>
            <w:proofErr w:type="spellEnd"/>
          </w:p>
        </w:tc>
      </w:tr>
      <w:tr w14:paraId="79DB7196" w14:textId="77777777">
        <w:tc>
          <w:tcPr>
            <w:tcW w:w="2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1C4F4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20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82FB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B5D2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payload length</w:t>
            </w:r>
          </w:p>
        </w:tc>
        <w:tc>
          <w:tcPr>
            <w:tcW w:w="28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FC94" w14:textId="77777777">
            <w:pPr>
              <w:spacing w:after="0" w:line="276" w:lineRule="auto"/>
              <w:jc w:val="center"/>
            </w:pPr>
            <w:r>
              <w:rPr>
                <w:rFonts w:ascii="Consolas" w:hAnsi="Consolas"/>
                <w:color w:val="1F4D78"/>
                <w:sz w:val="17"/>
              </w:rPr>
              <w:t>0..65536</w:t>
            </w:r>
          </w:p>
        </w:tc>
      </w:tr>
    </w:tbl>
    <w:p w14:paraId="72A16DB1" w14:textId="77777777">
      <w:pPr>
        <w:spacing w:after="0"/>
      </w:pPr>
    </w:p>
    <w:p w14:paraId="35FA1637" w14:textId="77777777">
      <w:proofErr w:type="spellStart"/>
      <w:r>
        <w:t>構造体</w:t>
      </w:r>
      <w:r>
        <w:t>cast</w:t>
      </w:r>
      <w:r>
        <w:t>や</w:t>
      </w:r>
      <w:r>
        <w:rPr>
          <w:rFonts w:ascii="Consolas" w:hAnsi="Consolas"/>
          <w:color w:val="1F4D78"/>
          <w:sz w:val="21"/>
        </w:rPr>
        <w:t>#pragma</w:t>
      </w:r>
      <w:proofErr w:type="spellEnd"/>
      <w:r>
        <w:rPr>
          <w:rFonts w:ascii="Consolas" w:hAnsi="Consolas"/>
          <w:color w:val="1F4D78"/>
          <w:sz w:val="21"/>
        </w:rPr>
        <w:t xml:space="preserve"> pack</w:t>
      </w:r>
      <w:r>
        <w:t>に依存せず、各整数を明示的に</w:t>
      </w:r>
      <w:r>
        <w:t>encode</w:t>
      </w:r>
      <w:r>
        <w:t>／</w:t>
      </w:r>
      <w:r>
        <w:t>decode</w:t>
      </w:r>
      <w:r>
        <w:t>する。不正</w:t>
      </w:r>
      <w:r>
        <w:t>magic</w:t>
      </w:r>
      <w:r>
        <w:t>、</w:t>
      </w:r>
      <w:r>
        <w:t>version</w:t>
      </w:r>
      <w:r>
        <w:t>、</w:t>
      </w:r>
      <w:r>
        <w:t>type</w:t>
      </w:r>
      <w:r>
        <w:t>、</w:t>
      </w:r>
      <w:r>
        <w:t>length</w:t>
      </w:r>
      <w:r>
        <w:t>、</w:t>
      </w:r>
      <w:r>
        <w:t>sequence</w:t>
      </w:r>
      <w:r>
        <w:t>、</w:t>
      </w:r>
      <w:r>
        <w:t>state</w:t>
      </w:r>
      <w:r>
        <w:t>は再同期せず</w:t>
      </w:r>
      <w:r>
        <w:t>fail-closed</w:t>
      </w:r>
      <w:r>
        <w:t>とする。</w:t>
      </w:r>
    </w:p>
    <w:p w14:paraId="5632F9A5" w14:textId="77777777">
      <w:pPr>
        <w:pStyle w:val="2"/>
      </w:pPr>
      <w:bookmarkStart w:id="20" w:name="_Toc236465293"/>
      <w:r>
        <w:t>7.3 Message type</w:t>
      </w:r>
      <w:bookmarkEnd w:id="20"/>
    </w:p>
    <w:tbl>
      <w:tblPr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637"/>
        <w:gridCol w:w="3175"/>
        <w:gridCol w:w="3548"/>
      </w:tblGrid>
      <w:tr w14:paraId="24D72A46" w14:textId="77777777">
        <w:trPr>
          <w:tblHeader/>
        </w:trPr>
        <w:tc>
          <w:tcPr>
            <w:tcW w:w="26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01B96" w14:textId="77777777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Value</w:t>
            </w:r>
          </w:p>
        </w:tc>
        <w:tc>
          <w:tcPr>
            <w:tcW w:w="317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F31DF" w14:textId="77777777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Type</w:t>
            </w:r>
          </w:p>
        </w:tc>
        <w:tc>
          <w:tcPr>
            <w:tcW w:w="35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EC89" w14:textId="77777777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目的</w:t>
            </w:r>
            <w:proofErr w:type="spellEnd"/>
          </w:p>
        </w:tc>
      </w:tr>
      <w:tr w14:paraId="42912C29" w14:textId="77777777">
        <w:tc>
          <w:tcPr>
            <w:tcW w:w="26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857C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DFE2" w14:textId="77777777">
            <w:pPr>
              <w:spacing w:after="0" w:line="276" w:lineRule="auto"/>
              <w:jc w:val="center"/>
            </w:pPr>
            <w:r>
              <w:rPr>
                <w:rFonts w:ascii="Consolas" w:hAnsi="Consolas"/>
                <w:color w:val="1F4D78"/>
                <w:sz w:val="17"/>
              </w:rPr>
              <w:t>HELLO</w:t>
            </w:r>
          </w:p>
        </w:tc>
        <w:tc>
          <w:tcPr>
            <w:tcW w:w="35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A212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capability</w:t>
            </w:r>
            <w:r>
              <w:rPr>
                <w:sz w:val="18"/>
              </w:rPr>
              <w:t>開始</w:t>
            </w:r>
            <w:proofErr w:type="spellEnd"/>
          </w:p>
        </w:tc>
      </w:tr>
      <w:tr w14:paraId="2E1D399D" w14:textId="77777777">
        <w:tc>
          <w:tcPr>
            <w:tcW w:w="26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7ED66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3DFF" w14:textId="77777777">
            <w:pPr>
              <w:spacing w:after="0" w:line="276" w:lineRule="auto"/>
              <w:jc w:val="center"/>
            </w:pPr>
            <w:r>
              <w:rPr>
                <w:rFonts w:ascii="Consolas" w:hAnsi="Consolas"/>
                <w:color w:val="1F4D78"/>
                <w:sz w:val="17"/>
              </w:rPr>
              <w:t>HELLO_ACK</w:t>
            </w:r>
          </w:p>
        </w:tc>
        <w:tc>
          <w:tcPr>
            <w:tcW w:w="35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0E3E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capability</w:t>
            </w:r>
            <w:r>
              <w:rPr>
                <w:sz w:val="18"/>
              </w:rPr>
              <w:t>応答</w:t>
            </w:r>
            <w:proofErr w:type="spellEnd"/>
          </w:p>
        </w:tc>
      </w:tr>
      <w:tr w14:paraId="7883F5EE" w14:textId="77777777">
        <w:tc>
          <w:tcPr>
            <w:tcW w:w="26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14C0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E5FD" w14:textId="77777777">
            <w:pPr>
              <w:spacing w:after="0" w:line="276" w:lineRule="auto"/>
              <w:jc w:val="center"/>
            </w:pPr>
            <w:r>
              <w:rPr>
                <w:rFonts w:ascii="Consolas" w:hAnsi="Consolas"/>
                <w:color w:val="1F4D78"/>
                <w:sz w:val="17"/>
              </w:rPr>
              <w:t>OPEN</w:t>
            </w:r>
          </w:p>
        </w:tc>
        <w:tc>
          <w:tcPr>
            <w:tcW w:w="35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3E563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Client</w:t>
            </w:r>
            <w:r>
              <w:rPr>
                <w:sz w:val="18"/>
              </w:rPr>
              <w:t>から</w:t>
            </w:r>
            <w:r>
              <w:rPr>
                <w:sz w:val="18"/>
              </w:rPr>
              <w:t>stream</w:t>
            </w:r>
            <w:r>
              <w:rPr>
                <w:sz w:val="18"/>
              </w:rPr>
              <w:t>開始</w:t>
            </w:r>
            <w:proofErr w:type="spellEnd"/>
          </w:p>
        </w:tc>
      </w:tr>
      <w:tr w14:paraId="3161D6CE" w14:textId="77777777">
        <w:tc>
          <w:tcPr>
            <w:tcW w:w="26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AC09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C9C9" w14:textId="77777777">
            <w:pPr>
              <w:spacing w:after="0" w:line="276" w:lineRule="auto"/>
              <w:jc w:val="center"/>
            </w:pPr>
            <w:r>
              <w:rPr>
                <w:rFonts w:ascii="Consolas" w:hAnsi="Consolas"/>
                <w:color w:val="1F4D78"/>
                <w:sz w:val="17"/>
              </w:rPr>
              <w:t>OPEN_OK</w:t>
            </w:r>
          </w:p>
        </w:tc>
        <w:tc>
          <w:tcPr>
            <w:tcW w:w="35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E8E1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Agent</w:t>
            </w:r>
            <w:r>
              <w:rPr>
                <w:sz w:val="18"/>
              </w:rPr>
              <w:t>の接続成功</w:t>
            </w:r>
            <w:proofErr w:type="spellEnd"/>
          </w:p>
        </w:tc>
      </w:tr>
      <w:tr w14:paraId="37025BE0" w14:textId="77777777">
        <w:tc>
          <w:tcPr>
            <w:tcW w:w="26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A793A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5820" w14:textId="77777777">
            <w:pPr>
              <w:spacing w:after="0" w:line="276" w:lineRule="auto"/>
              <w:jc w:val="center"/>
            </w:pPr>
            <w:r>
              <w:rPr>
                <w:rFonts w:ascii="Consolas" w:hAnsi="Consolas"/>
                <w:color w:val="1F4D78"/>
                <w:sz w:val="17"/>
              </w:rPr>
              <w:t>OPEN_ERROR</w:t>
            </w:r>
          </w:p>
        </w:tc>
        <w:tc>
          <w:tcPr>
            <w:tcW w:w="35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83FE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policy</w:t>
            </w:r>
            <w:r>
              <w:rPr>
                <w:sz w:val="18"/>
              </w:rPr>
              <w:t>／接続／資源</w:t>
            </w:r>
            <w:r>
              <w:rPr>
                <w:sz w:val="18"/>
              </w:rPr>
              <w:t>error</w:t>
            </w:r>
            <w:proofErr w:type="spellEnd"/>
          </w:p>
        </w:tc>
      </w:tr>
      <w:tr w14:paraId="173043FC" w14:textId="77777777">
        <w:tc>
          <w:tcPr>
            <w:tcW w:w="26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B677B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C1FC" w14:textId="77777777">
            <w:pPr>
              <w:spacing w:after="0" w:line="276" w:lineRule="auto"/>
              <w:jc w:val="center"/>
            </w:pPr>
            <w:r>
              <w:rPr>
                <w:rFonts w:ascii="Consolas" w:hAnsi="Consolas"/>
                <w:color w:val="1F4D78"/>
                <w:sz w:val="17"/>
              </w:rPr>
              <w:t>DATA</w:t>
            </w:r>
          </w:p>
        </w:tc>
        <w:tc>
          <w:tcPr>
            <w:tcW w:w="35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B464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binary data</w:t>
            </w:r>
          </w:p>
        </w:tc>
      </w:tr>
      <w:tr w14:paraId="3D494E24" w14:textId="77777777">
        <w:tc>
          <w:tcPr>
            <w:tcW w:w="26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E45A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12750" w14:textId="77777777">
            <w:pPr>
              <w:spacing w:after="0" w:line="276" w:lineRule="auto"/>
              <w:jc w:val="center"/>
            </w:pPr>
            <w:r>
              <w:rPr>
                <w:rFonts w:ascii="Consolas" w:hAnsi="Consolas"/>
                <w:color w:val="1F4D78"/>
                <w:sz w:val="17"/>
              </w:rPr>
              <w:t>WINDOW_UPDATE</w:t>
            </w:r>
          </w:p>
        </w:tc>
        <w:tc>
          <w:tcPr>
            <w:tcW w:w="35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0101" w14:textId="77777777">
            <w:pPr>
              <w:spacing w:after="0" w:line="276" w:lineRule="auto"/>
            </w:pPr>
            <w:r>
              <w:rPr>
                <w:sz w:val="18"/>
              </w:rPr>
              <w:t xml:space="preserve">flow-control </w:t>
            </w:r>
            <w:proofErr w:type="spellStart"/>
            <w:r>
              <w:rPr>
                <w:sz w:val="18"/>
              </w:rPr>
              <w:t>credit</w:t>
            </w:r>
            <w:r>
              <w:rPr>
                <w:sz w:val="18"/>
              </w:rPr>
              <w:t>回復</w:t>
            </w:r>
            <w:proofErr w:type="spellEnd"/>
          </w:p>
        </w:tc>
      </w:tr>
      <w:tr w14:paraId="19F038FC" w14:textId="77777777">
        <w:tc>
          <w:tcPr>
            <w:tcW w:w="26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9F8F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0FAAE" w14:textId="77777777">
            <w:pPr>
              <w:spacing w:after="0" w:line="276" w:lineRule="auto"/>
              <w:jc w:val="center"/>
            </w:pPr>
            <w:r>
              <w:rPr>
                <w:rFonts w:ascii="Consolas" w:hAnsi="Consolas"/>
                <w:color w:val="1F4D78"/>
                <w:sz w:val="17"/>
              </w:rPr>
              <w:t>HALF_CLOSE</w:t>
            </w:r>
          </w:p>
        </w:tc>
        <w:tc>
          <w:tcPr>
            <w:tcW w:w="35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B4DD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一方向終了</w:t>
            </w:r>
            <w:proofErr w:type="spellEnd"/>
          </w:p>
        </w:tc>
      </w:tr>
      <w:tr w14:paraId="71F5D4D6" w14:textId="77777777">
        <w:tc>
          <w:tcPr>
            <w:tcW w:w="26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E5F4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lastRenderedPageBreak/>
              <w:t>9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08346" w14:textId="77777777">
            <w:pPr>
              <w:spacing w:after="0" w:line="276" w:lineRule="auto"/>
              <w:jc w:val="center"/>
            </w:pPr>
            <w:r>
              <w:rPr>
                <w:rFonts w:ascii="Consolas" w:hAnsi="Consolas"/>
                <w:color w:val="1F4D78"/>
                <w:sz w:val="17"/>
              </w:rPr>
              <w:t>CLOSE</w:t>
            </w:r>
          </w:p>
        </w:tc>
        <w:tc>
          <w:tcPr>
            <w:tcW w:w="35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1922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stream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connection</w:t>
            </w:r>
            <w:r>
              <w:rPr>
                <w:sz w:val="18"/>
              </w:rPr>
              <w:t>終了</w:t>
            </w:r>
            <w:proofErr w:type="spellEnd"/>
          </w:p>
        </w:tc>
      </w:tr>
      <w:tr w14:paraId="340F4064" w14:textId="77777777">
        <w:tc>
          <w:tcPr>
            <w:tcW w:w="26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0B60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68F8" w14:textId="77777777">
            <w:pPr>
              <w:spacing w:after="0" w:line="276" w:lineRule="auto"/>
              <w:jc w:val="center"/>
            </w:pPr>
            <w:r>
              <w:rPr>
                <w:rFonts w:ascii="Consolas" w:hAnsi="Consolas"/>
                <w:color w:val="1F4D78"/>
                <w:sz w:val="17"/>
              </w:rPr>
              <w:t>PING</w:t>
            </w:r>
          </w:p>
        </w:tc>
        <w:tc>
          <w:tcPr>
            <w:tcW w:w="35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FDF1D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Echo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health</w:t>
            </w:r>
            <w:r>
              <w:rPr>
                <w:sz w:val="18"/>
              </w:rPr>
              <w:t>確認</w:t>
            </w:r>
            <w:proofErr w:type="spellEnd"/>
          </w:p>
        </w:tc>
      </w:tr>
      <w:tr w14:paraId="69942D63" w14:textId="77777777">
        <w:tc>
          <w:tcPr>
            <w:tcW w:w="26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0289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C232C" w14:textId="77777777">
            <w:pPr>
              <w:spacing w:after="0" w:line="276" w:lineRule="auto"/>
              <w:jc w:val="center"/>
            </w:pPr>
            <w:r>
              <w:rPr>
                <w:rFonts w:ascii="Consolas" w:hAnsi="Consolas"/>
                <w:color w:val="1F4D78"/>
                <w:sz w:val="17"/>
              </w:rPr>
              <w:t>PONG</w:t>
            </w:r>
          </w:p>
        </w:tc>
        <w:tc>
          <w:tcPr>
            <w:tcW w:w="35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5449" w14:textId="77777777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Echo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health</w:t>
            </w:r>
            <w:r>
              <w:rPr>
                <w:sz w:val="18"/>
              </w:rPr>
              <w:t>応答</w:t>
            </w:r>
            <w:proofErr w:type="spellEnd"/>
          </w:p>
        </w:tc>
      </w:tr>
      <w:tr w14:paraId="33000165" w14:textId="77777777">
        <w:tc>
          <w:tcPr>
            <w:tcW w:w="263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E29FF" w14:textId="77777777">
            <w:pPr>
              <w:spacing w:after="0" w:line="276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17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DFF37" w14:textId="77777777">
            <w:pPr>
              <w:spacing w:after="0" w:line="276" w:lineRule="auto"/>
              <w:jc w:val="center"/>
            </w:pPr>
            <w:r>
              <w:rPr>
                <w:rFonts w:ascii="Consolas" w:hAnsi="Consolas"/>
                <w:color w:val="1F4D78"/>
                <w:sz w:val="17"/>
              </w:rPr>
              <w:t>PROTOCOL_ERROR</w:t>
            </w:r>
          </w:p>
        </w:tc>
        <w:tc>
          <w:tcPr>
            <w:tcW w:w="35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CA40" w14:textId="77777777">
            <w:pPr>
              <w:spacing w:after="0" w:line="276" w:lineRule="auto"/>
            </w:pPr>
            <w:r>
              <w:rPr>
                <w:sz w:val="18"/>
              </w:rPr>
              <w:t>connection-</w:t>
            </w:r>
            <w:proofErr w:type="spellStart"/>
            <w:r>
              <w:rPr>
                <w:sz w:val="18"/>
              </w:rPr>
              <w:t>level</w:t>
            </w:r>
            <w:r>
              <w:rPr>
                <w:sz w:val="18"/>
              </w:rPr>
              <w:t>停止</w:t>
            </w:r>
            <w:proofErr w:type="spellEnd"/>
          </w:p>
        </w:tc>
      </w:tr>
    </w:tbl>
    <w:p w14:paraId="22425B2E" w14:textId="77777777">
      <w:pPr>
        <w:spacing w:after="0"/>
      </w:pPr>
    </w:p>
    <w:p w14:paraId="66B0C53B" w14:textId="77777777">
      <w:pPr>
        <w:pStyle w:val="2"/>
      </w:pPr>
      <w:bookmarkStart w:id="21" w:name="_Toc236465294"/>
      <w:r>
        <w:t xml:space="preserve">7.4 </w:t>
      </w:r>
      <w:proofErr w:type="spellStart"/>
      <w:r>
        <w:t>Stream</w:t>
      </w:r>
      <w:r>
        <w:t>と</w:t>
      </w:r>
      <w:r>
        <w:t>flow</w:t>
      </w:r>
      <w:proofErr w:type="spellEnd"/>
      <w:r>
        <w:t xml:space="preserve"> control</w:t>
      </w:r>
      <w:bookmarkEnd w:id="21"/>
    </w:p>
    <w:p w14:paraId="268B5A40" w14:textId="77777777">
      <w:r>
        <w:rPr>
          <w:rFonts w:ascii="Consolas" w:hAnsi="Consolas"/>
          <w:color w:val="1F4D78"/>
          <w:sz w:val="21"/>
        </w:rPr>
        <w:t>OPEN</w:t>
      </w:r>
      <w:r>
        <w:t xml:space="preserve"> payload</w:t>
      </w:r>
      <w:r>
        <w:t>は</w:t>
      </w:r>
      <w:r>
        <w:t xml:space="preserve">IPv4 4 </w:t>
      </w:r>
      <w:proofErr w:type="spellStart"/>
      <w:r>
        <w:t>byte</w:t>
      </w:r>
      <w:r>
        <w:t>と</w:t>
      </w:r>
      <w:r>
        <w:t>TCP</w:t>
      </w:r>
      <w:proofErr w:type="spellEnd"/>
      <w:r>
        <w:t xml:space="preserve"> port 2 </w:t>
      </w:r>
      <w:proofErr w:type="spellStart"/>
      <w:r>
        <w:t>byte</w:t>
      </w:r>
      <w:r>
        <w:t>だけであり、</w:t>
      </w:r>
      <w:r>
        <w:t>hostname</w:t>
      </w:r>
      <w:r>
        <w:t>、</w:t>
      </w:r>
      <w:r>
        <w:t>CIDR</w:t>
      </w:r>
      <w:r>
        <w:t>、</w:t>
      </w:r>
      <w:r>
        <w:t>port</w:t>
      </w:r>
      <w:proofErr w:type="spellEnd"/>
      <w:r>
        <w:t xml:space="preserve"> </w:t>
      </w:r>
      <w:proofErr w:type="spellStart"/>
      <w:r>
        <w:t>range</w:t>
      </w:r>
      <w:r>
        <w:t>を表現できない。</w:t>
      </w:r>
      <w:r>
        <w:t>stream</w:t>
      </w:r>
      <w:proofErr w:type="spellEnd"/>
      <w:r>
        <w:t xml:space="preserve"> ID</w:t>
      </w:r>
      <w:r>
        <w:t>は</w:t>
      </w:r>
      <w:r>
        <w:t>1</w:t>
      </w:r>
      <w:r>
        <w:t>から単調増加し、同じ</w:t>
      </w:r>
      <w:r>
        <w:t xml:space="preserve">Bridge </w:t>
      </w:r>
      <w:proofErr w:type="spellStart"/>
      <w:r>
        <w:t>session</w:t>
      </w:r>
      <w:r>
        <w:t>内で再利用しない</w:t>
      </w:r>
      <w:proofErr w:type="spellEnd"/>
      <w:r>
        <w:t>。</w:t>
      </w:r>
    </w:p>
    <w:p w14:paraId="4B121FB8" w14:textId="77777777">
      <w:r>
        <w:rPr>
          <w:rFonts w:ascii="Consolas" w:hAnsi="Consolas"/>
          <w:color w:val="1F4D78"/>
          <w:sz w:val="21"/>
        </w:rPr>
        <w:t>DATA</w:t>
      </w:r>
      <w:r>
        <w:t xml:space="preserve"> sequence</w:t>
      </w:r>
      <w:r>
        <w:t>は方向ごとに</w:t>
      </w:r>
      <w:r>
        <w:t>1</w:t>
      </w:r>
      <w:r>
        <w:t>から単調増加する。</w:t>
      </w:r>
      <w:r>
        <w:t>stream</w:t>
      </w:r>
      <w:r>
        <w:t>と</w:t>
      </w:r>
      <w:r>
        <w:t>connection</w:t>
      </w:r>
      <w:r>
        <w:t>両方の</w:t>
      </w:r>
      <w:r>
        <w:t>credit</w:t>
      </w:r>
      <w:r>
        <w:t>がある場合だけ送信し、</w:t>
      </w:r>
      <w:r>
        <w:t>downstream</w:t>
      </w:r>
      <w:r>
        <w:t>で実際に消費した</w:t>
      </w:r>
      <w:r>
        <w:t>byte</w:t>
      </w:r>
      <w:r>
        <w:t>だけを</w:t>
      </w:r>
      <w:r>
        <w:rPr>
          <w:rFonts w:ascii="Consolas" w:hAnsi="Consolas"/>
          <w:color w:val="1F4D78"/>
          <w:sz w:val="21"/>
        </w:rPr>
        <w:t>WINDOW_UPDATE</w:t>
      </w:r>
      <w:r>
        <w:t>で返す。</w:t>
      </w:r>
      <w:r>
        <w:t>credit</w:t>
      </w:r>
      <w:r>
        <w:t>水増し、</w:t>
      </w:r>
      <w:r>
        <w:t xml:space="preserve">duplicate </w:t>
      </w:r>
      <w:proofErr w:type="spellStart"/>
      <w:r>
        <w:t>ID</w:t>
      </w:r>
      <w:r>
        <w:t>、欠落／重複</w:t>
      </w:r>
      <w:r>
        <w:t>sequence</w:t>
      </w:r>
      <w:r>
        <w:t>、</w:t>
      </w:r>
      <w:r>
        <w:t>invalid</w:t>
      </w:r>
      <w:proofErr w:type="spellEnd"/>
      <w:r>
        <w:t xml:space="preserve"> </w:t>
      </w:r>
      <w:proofErr w:type="spellStart"/>
      <w:r>
        <w:t>transition</w:t>
      </w:r>
      <w:r>
        <w:t>は</w:t>
      </w:r>
      <w:r>
        <w:t>Bridge</w:t>
      </w:r>
      <w:proofErr w:type="spellEnd"/>
      <w:r>
        <w:t xml:space="preserve"> </w:t>
      </w:r>
      <w:proofErr w:type="spellStart"/>
      <w:r>
        <w:t>session</w:t>
      </w:r>
      <w:r>
        <w:t>を停止する</w:t>
      </w:r>
      <w:proofErr w:type="spellEnd"/>
      <w:r>
        <w:t>。</w:t>
      </w:r>
    </w:p>
    <w:p w14:paraId="1157A0DA" w14:textId="77777777">
      <w:pPr>
        <w:rPr>
          <w:lang w:eastAsia="ja-JP"/>
        </w:rPr>
      </w:pPr>
      <w:r>
        <w:rPr>
          <w:rFonts w:ascii="Consolas" w:hAnsi="Consolas"/>
          <w:color w:val="1F4D78"/>
          <w:sz w:val="21"/>
          <w:lang w:eastAsia="ja-JP"/>
        </w:rPr>
        <w:t>HALF_CLOSE</w:t>
      </w:r>
      <w:r>
        <w:rPr>
          <w:lang w:eastAsia="ja-JP"/>
        </w:rPr>
        <w:t>は一方向だけを終了し、反対方向は継続できる。</w:t>
      </w:r>
      <w:r>
        <w:rPr>
          <w:rFonts w:ascii="Consolas" w:hAnsi="Consolas"/>
          <w:color w:val="1F4D78"/>
          <w:sz w:val="21"/>
          <w:lang w:eastAsia="ja-JP"/>
        </w:rPr>
        <w:t>CLOSE</w:t>
      </w:r>
      <w:r>
        <w:rPr>
          <w:lang w:eastAsia="ja-JP"/>
        </w:rPr>
        <w:t>は固定数値</w:t>
      </w:r>
      <w:r>
        <w:rPr>
          <w:lang w:eastAsia="ja-JP"/>
        </w:rPr>
        <w:t>reason</w:t>
      </w:r>
      <w:r>
        <w:rPr>
          <w:lang w:eastAsia="ja-JP"/>
        </w:rPr>
        <w:t>だけを持つ。独自圧縮、暗号化、再送、途中</w:t>
      </w:r>
      <w:r>
        <w:rPr>
          <w:lang w:eastAsia="ja-JP"/>
        </w:rPr>
        <w:t>resume</w:t>
      </w:r>
      <w:r>
        <w:rPr>
          <w:lang w:eastAsia="ja-JP"/>
        </w:rPr>
        <w:t>は実装しない。</w:t>
      </w:r>
    </w:p>
    <w:p w14:paraId="69C277DA" w14:textId="77777777">
      <w:pPr>
        <w:pStyle w:val="2"/>
        <w:rPr>
          <w:lang w:eastAsia="ja-JP"/>
        </w:rPr>
      </w:pPr>
      <w:bookmarkStart w:id="22" w:name="_Toc236465295"/>
      <w:r>
        <w:rPr>
          <w:lang w:eastAsia="ja-JP"/>
        </w:rPr>
        <w:t>7.5 Health check</w:t>
      </w:r>
      <w:bookmarkEnd w:id="22"/>
    </w:p>
    <w:p w14:paraId="647CC9EC" w14:textId="77777777">
      <w:pPr>
        <w:rPr>
          <w:lang w:eastAsia="ja-JP"/>
        </w:rPr>
      </w:pPr>
      <w:r>
        <w:rPr>
          <w:lang w:eastAsia="ja-JP"/>
        </w:rPr>
        <w:t>Ready</w:t>
      </w:r>
      <w:r>
        <w:rPr>
          <w:lang w:eastAsia="ja-JP"/>
        </w:rPr>
        <w:t>後は</w:t>
      </w:r>
      <w:r>
        <w:rPr>
          <w:lang w:eastAsia="ja-JP"/>
        </w:rPr>
        <w:t>5</w:t>
      </w:r>
      <w:r>
        <w:rPr>
          <w:lang w:eastAsia="ja-JP"/>
        </w:rPr>
        <w:t>秒間隔で一件だけ</w:t>
      </w:r>
      <w:r>
        <w:rPr>
          <w:lang w:eastAsia="ja-JP"/>
        </w:rPr>
        <w:t xml:space="preserve">health </w:t>
      </w:r>
      <w:r>
        <w:rPr>
          <w:rFonts w:ascii="Consolas" w:hAnsi="Consolas"/>
          <w:color w:val="1F4D78"/>
          <w:sz w:val="21"/>
          <w:lang w:eastAsia="ja-JP"/>
        </w:rPr>
        <w:t>PING</w:t>
      </w:r>
      <w:r>
        <w:rPr>
          <w:lang w:eastAsia="ja-JP"/>
        </w:rPr>
        <w:t>を送る。</w:t>
      </w:r>
      <w:r>
        <w:rPr>
          <w:lang w:eastAsia="ja-JP"/>
        </w:rPr>
        <w:t>15</w:t>
      </w:r>
      <w:r>
        <w:rPr>
          <w:lang w:eastAsia="ja-JP"/>
        </w:rPr>
        <w:t>秒無応答なら旧</w:t>
      </w:r>
      <w:r>
        <w:rPr>
          <w:lang w:eastAsia="ja-JP"/>
        </w:rPr>
        <w:t>stream</w:t>
      </w:r>
      <w:r>
        <w:rPr>
          <w:lang w:eastAsia="ja-JP"/>
        </w:rPr>
        <w:t>、</w:t>
      </w:r>
      <w:r>
        <w:rPr>
          <w:lang w:eastAsia="ja-JP"/>
        </w:rPr>
        <w:t>decoder</w:t>
      </w:r>
      <w:r>
        <w:rPr>
          <w:lang w:eastAsia="ja-JP"/>
        </w:rPr>
        <w:t>、</w:t>
      </w:r>
      <w:r>
        <w:rPr>
          <w:lang w:eastAsia="ja-JP"/>
        </w:rPr>
        <w:t>queue</w:t>
      </w:r>
      <w:r>
        <w:rPr>
          <w:lang w:eastAsia="ja-JP"/>
        </w:rPr>
        <w:t>、</w:t>
      </w:r>
      <w:r>
        <w:rPr>
          <w:lang w:eastAsia="ja-JP"/>
        </w:rPr>
        <w:t>sequence</w:t>
      </w:r>
      <w:r>
        <w:rPr>
          <w:lang w:eastAsia="ja-JP"/>
        </w:rPr>
        <w:t>を破棄し、同じ</w:t>
      </w:r>
      <w:r>
        <w:rPr>
          <w:lang w:eastAsia="ja-JP"/>
        </w:rPr>
        <w:t>RDP channel</w:t>
      </w:r>
      <w:r>
        <w:rPr>
          <w:lang w:eastAsia="ja-JP"/>
        </w:rPr>
        <w:t>上で新しい</w:t>
      </w:r>
      <w:r>
        <w:rPr>
          <w:rFonts w:ascii="Consolas" w:hAnsi="Consolas"/>
          <w:color w:val="1F4D78"/>
          <w:sz w:val="21"/>
          <w:lang w:eastAsia="ja-JP"/>
        </w:rPr>
        <w:t>HELLO</w:t>
      </w:r>
      <w:r>
        <w:rPr>
          <w:lang w:eastAsia="ja-JP"/>
        </w:rPr>
        <w:t>境界を開始する。検出まで最大約</w:t>
      </w:r>
      <w:r>
        <w:rPr>
          <w:lang w:eastAsia="ja-JP"/>
        </w:rPr>
        <w:t>20</w:t>
      </w:r>
      <w:r>
        <w:rPr>
          <w:lang w:eastAsia="ja-JP"/>
        </w:rPr>
        <w:t>秒を要する。</w:t>
      </w:r>
      <w:r>
        <w:rPr>
          <w:lang w:eastAsia="ja-JP"/>
        </w:rPr>
        <w:t>RDP</w:t>
      </w:r>
      <w:r>
        <w:rPr>
          <w:lang w:eastAsia="ja-JP"/>
        </w:rPr>
        <w:t>再接続後も旧</w:t>
      </w:r>
      <w:r>
        <w:rPr>
          <w:lang w:eastAsia="ja-JP"/>
        </w:rPr>
        <w:t>state</w:t>
      </w:r>
      <w:r>
        <w:rPr>
          <w:lang w:eastAsia="ja-JP"/>
        </w:rPr>
        <w:t>を再利用しない。</w:t>
      </w:r>
    </w:p>
    <w:p w14:paraId="225B59DF" w14:textId="77777777">
      <w:pPr>
        <w:pStyle w:val="1"/>
      </w:pPr>
      <w:bookmarkStart w:id="23" w:name="_Toc236465296"/>
      <w:r>
        <w:t>8. localhost HTTP Proxy</w:t>
      </w:r>
      <w:bookmarkEnd w:id="23"/>
    </w:p>
    <w:p w14:paraId="25939282" w14:textId="77777777">
      <w:pPr>
        <w:pStyle w:val="2"/>
      </w:pPr>
      <w:bookmarkStart w:id="24" w:name="_Toc236465297"/>
      <w:r>
        <w:t>8.1 Listener</w:t>
      </w:r>
      <w:bookmarkEnd w:id="24"/>
    </w:p>
    <w:p w14:paraId="29685E8B" w14:textId="77777777">
      <w:pPr>
        <w:numPr>
          <w:ilvl w:val="0"/>
          <w:numId w:val="1"/>
        </w:numPr>
      </w:pPr>
      <w:proofErr w:type="spellStart"/>
      <w:r>
        <w:t>Bind</w:t>
      </w:r>
      <w:r>
        <w:t>先</w:t>
      </w:r>
      <w:proofErr w:type="spellEnd"/>
      <w:r>
        <w:t xml:space="preserve">: IPv4 </w:t>
      </w:r>
      <w:r>
        <w:rPr>
          <w:rFonts w:ascii="Consolas" w:hAnsi="Consolas"/>
          <w:color w:val="1F4D78"/>
          <w:sz w:val="21"/>
        </w:rPr>
        <w:t>127.0.0.1</w:t>
      </w:r>
      <w:r>
        <w:t>固定</w:t>
      </w:r>
    </w:p>
    <w:p w14:paraId="23FFC1C1" w14:textId="77777777">
      <w:pPr>
        <w:numPr>
          <w:ilvl w:val="0"/>
          <w:numId w:val="1"/>
        </w:numPr>
      </w:pPr>
      <w:proofErr w:type="spellStart"/>
      <w:r>
        <w:t>既定</w:t>
      </w:r>
      <w:r>
        <w:t>base</w:t>
      </w:r>
      <w:proofErr w:type="spellEnd"/>
      <w:r>
        <w:t xml:space="preserve"> port: </w:t>
      </w:r>
      <w:r>
        <w:rPr>
          <w:rFonts w:ascii="Consolas" w:hAnsi="Consolas"/>
          <w:color w:val="1F4D78"/>
          <w:sz w:val="21"/>
        </w:rPr>
        <w:t>18080</w:t>
      </w:r>
    </w:p>
    <w:p w14:paraId="25B8D8FD" w14:textId="77777777">
      <w:pPr>
        <w:numPr>
          <w:ilvl w:val="0"/>
          <w:numId w:val="1"/>
        </w:numPr>
      </w:pPr>
      <w:proofErr w:type="spellStart"/>
      <w:r>
        <w:t>追加</w:t>
      </w:r>
      <w:r>
        <w:t>session</w:t>
      </w:r>
      <w:proofErr w:type="spellEnd"/>
      <w:r>
        <w:t xml:space="preserve">: </w:t>
      </w:r>
      <w:r>
        <w:rPr>
          <w:rFonts w:ascii="Consolas" w:hAnsi="Consolas"/>
          <w:color w:val="1F4D78"/>
          <w:sz w:val="21"/>
        </w:rPr>
        <w:t xml:space="preserve">base port + </w:t>
      </w:r>
      <w:proofErr w:type="spellStart"/>
      <w:r>
        <w:rPr>
          <w:rFonts w:ascii="Consolas" w:hAnsi="Consolas"/>
          <w:color w:val="1F4D78"/>
          <w:sz w:val="21"/>
        </w:rPr>
        <w:t>未使用</w:t>
      </w:r>
      <w:r>
        <w:rPr>
          <w:rFonts w:ascii="Consolas" w:hAnsi="Consolas"/>
          <w:color w:val="1F4D78"/>
          <w:sz w:val="21"/>
        </w:rPr>
        <w:t>slot</w:t>
      </w:r>
      <w:proofErr w:type="spellEnd"/>
    </w:p>
    <w:p w14:paraId="3F692D83" w14:textId="77777777">
      <w:pPr>
        <w:numPr>
          <w:ilvl w:val="0"/>
          <w:numId w:val="1"/>
        </w:numPr>
      </w:pPr>
      <w:proofErr w:type="spellStart"/>
      <w:r>
        <w:lastRenderedPageBreak/>
        <w:t>同時</w:t>
      </w:r>
      <w:r>
        <w:t>session</w:t>
      </w:r>
      <w:proofErr w:type="spellEnd"/>
      <w:r>
        <w:t xml:space="preserve">: </w:t>
      </w:r>
      <w:r>
        <w:t>最大</w:t>
      </w:r>
      <w:r>
        <w:t>16</w:t>
      </w:r>
    </w:p>
    <w:p w14:paraId="4103DEFE" w14:textId="77777777">
      <w:pPr>
        <w:numPr>
          <w:ilvl w:val="0"/>
          <w:numId w:val="1"/>
        </w:numPr>
      </w:pPr>
      <w:proofErr w:type="spellStart"/>
      <w:r>
        <w:t>一</w:t>
      </w:r>
      <w:r>
        <w:t>session</w:t>
      </w:r>
      <w:r>
        <w:t>の同時</w:t>
      </w:r>
      <w:r>
        <w:t>HTTP</w:t>
      </w:r>
      <w:proofErr w:type="spellEnd"/>
      <w:r>
        <w:t xml:space="preserve"> stream: </w:t>
      </w:r>
      <w:r>
        <w:t>最大</w:t>
      </w:r>
      <w:r>
        <w:t>8</w:t>
      </w:r>
    </w:p>
    <w:p w14:paraId="4C8E9F66" w14:textId="77777777">
      <w:pPr>
        <w:numPr>
          <w:ilvl w:val="0"/>
          <w:numId w:val="1"/>
        </w:numPr>
      </w:pPr>
      <w:proofErr w:type="spellStart"/>
      <w:r>
        <w:rPr>
          <w:rFonts w:ascii="Consolas" w:hAnsi="Consolas"/>
          <w:color w:val="1F4D78"/>
          <w:sz w:val="21"/>
        </w:rPr>
        <w:t>SO_EXCLUSIVEADDRUSE</w:t>
      </w:r>
      <w:r>
        <w:t>を使用</w:t>
      </w:r>
      <w:proofErr w:type="spellEnd"/>
    </w:p>
    <w:p w14:paraId="1685DFD4" w14:textId="77777777">
      <w:pPr>
        <w:numPr>
          <w:ilvl w:val="0"/>
          <w:numId w:val="1"/>
        </w:numPr>
      </w:pPr>
      <w:r>
        <w:t>IPv6</w:t>
      </w:r>
      <w:r>
        <w:t>、</w:t>
      </w:r>
      <w:r>
        <w:rPr>
          <w:rFonts w:ascii="Consolas" w:hAnsi="Consolas"/>
          <w:color w:val="1F4D78"/>
          <w:sz w:val="21"/>
        </w:rPr>
        <w:t>0.0.0.0</w:t>
      </w:r>
      <w:r>
        <w:t>、</w:t>
      </w:r>
      <w:r>
        <w:t>LAN</w:t>
      </w:r>
      <w:r>
        <w:t>／</w:t>
      </w:r>
      <w:r>
        <w:t>Wi-Fi</w:t>
      </w:r>
      <w:r>
        <w:t>／</w:t>
      </w:r>
      <w:r>
        <w:t xml:space="preserve">VPN </w:t>
      </w:r>
      <w:proofErr w:type="spellStart"/>
      <w:r>
        <w:t>NIC</w:t>
      </w:r>
      <w:r>
        <w:t>へ</w:t>
      </w:r>
      <w:r>
        <w:t>listen</w:t>
      </w:r>
      <w:r>
        <w:t>しない</w:t>
      </w:r>
      <w:proofErr w:type="spellEnd"/>
      <w:r>
        <w:t>。</w:t>
      </w:r>
    </w:p>
    <w:p w14:paraId="28E87E57" w14:textId="77777777">
      <w:proofErr w:type="spellStart"/>
      <w:r>
        <w:t>別</w:t>
      </w:r>
      <w:r>
        <w:t>process</w:t>
      </w:r>
      <w:r>
        <w:t>と</w:t>
      </w:r>
      <w:r>
        <w:t>port</w:t>
      </w:r>
      <w:r>
        <w:t>が競合した場合は</w:t>
      </w:r>
      <w:r>
        <w:t>Proxy</w:t>
      </w:r>
      <w:r>
        <w:t>だけを</w:t>
      </w:r>
      <w:r>
        <w:rPr>
          <w:rFonts w:ascii="Consolas" w:hAnsi="Consolas"/>
          <w:color w:val="1F4D78"/>
          <w:sz w:val="21"/>
        </w:rPr>
        <w:t>BindFailed</w:t>
      </w:r>
      <w:r>
        <w:t>とし、</w:t>
      </w:r>
      <w:r>
        <w:t>port</w:t>
      </w:r>
      <w:proofErr w:type="spellEnd"/>
      <w:r>
        <w:t xml:space="preserve"> </w:t>
      </w:r>
      <w:proofErr w:type="spellStart"/>
      <w:r>
        <w:t>scan</w:t>
      </w:r>
      <w:r>
        <w:t>や自動</w:t>
      </w:r>
      <w:r>
        <w:t>fallback</w:t>
      </w:r>
      <w:r>
        <w:t>を行わない。</w:t>
      </w:r>
      <w:r>
        <w:t>RDP</w:t>
      </w:r>
      <w:r>
        <w:t>画面は可能な限り維持する</w:t>
      </w:r>
      <w:proofErr w:type="spellEnd"/>
      <w:r>
        <w:t>。</w:t>
      </w:r>
    </w:p>
    <w:p w14:paraId="7A439D87" w14:textId="77777777">
      <w:pPr>
        <w:pStyle w:val="2"/>
      </w:pPr>
      <w:bookmarkStart w:id="25" w:name="_Toc236465298"/>
      <w:r>
        <w:t>8.2 HTTP request</w:t>
      </w:r>
      <w:bookmarkEnd w:id="25"/>
    </w:p>
    <w:p w14:paraId="0EFF40A7" w14:textId="77777777">
      <w:r>
        <w:t>対象は</w:t>
      </w:r>
      <w:r>
        <w:t xml:space="preserve">IPv4 </w:t>
      </w:r>
      <w:proofErr w:type="spellStart"/>
      <w:r>
        <w:t>literal</w:t>
      </w:r>
      <w:r>
        <w:t>を</w:t>
      </w:r>
      <w:r>
        <w:t>authority</w:t>
      </w:r>
      <w:r>
        <w:t>に持つ</w:t>
      </w:r>
      <w:r>
        <w:rPr>
          <w:rFonts w:ascii="Consolas" w:hAnsi="Consolas"/>
          <w:color w:val="1F4D78"/>
          <w:sz w:val="21"/>
        </w:rPr>
        <w:t>http</w:t>
      </w:r>
      <w:proofErr w:type="spellEnd"/>
      <w:r>
        <w:rPr>
          <w:rFonts w:ascii="Consolas" w:hAnsi="Consolas"/>
          <w:color w:val="1F4D78"/>
          <w:sz w:val="21"/>
        </w:rPr>
        <w:t>://</w:t>
      </w:r>
      <w:proofErr w:type="spellStart"/>
      <w:r>
        <w:t>方式である。</w:t>
      </w:r>
      <w:r>
        <w:t>absolute-form</w:t>
      </w:r>
      <w:proofErr w:type="spellEnd"/>
      <w:r>
        <w:t xml:space="preserve"> </w:t>
      </w:r>
      <w:proofErr w:type="spellStart"/>
      <w:r>
        <w:t>request-target</w:t>
      </w:r>
      <w:r>
        <w:t>を</w:t>
      </w:r>
      <w:r>
        <w:t>origin-form</w:t>
      </w:r>
      <w:r>
        <w:t>へ変換し、</w:t>
      </w:r>
      <w:r>
        <w:t>URL</w:t>
      </w:r>
      <w:proofErr w:type="spellEnd"/>
      <w:r>
        <w:t xml:space="preserve"> authority</w:t>
      </w:r>
      <w:r>
        <w:t>と</w:t>
      </w:r>
      <w:r>
        <w:rPr>
          <w:rFonts w:ascii="Consolas" w:hAnsi="Consolas"/>
          <w:color w:val="1F4D78"/>
          <w:sz w:val="21"/>
        </w:rPr>
        <w:t>Host</w:t>
      </w:r>
      <w:r>
        <w:t>の</w:t>
      </w:r>
      <w:r>
        <w:t>IPv4</w:t>
      </w:r>
      <w:r>
        <w:t>／</w:t>
      </w:r>
      <w:r>
        <w:t>port</w:t>
      </w:r>
      <w:r>
        <w:t>を完全一致させる。一つの</w:t>
      </w:r>
      <w:r>
        <w:t>local connection</w:t>
      </w:r>
      <w:r>
        <w:t>は最初の</w:t>
      </w:r>
      <w:r>
        <w:rPr>
          <w:rFonts w:ascii="Consolas" w:hAnsi="Consolas"/>
          <w:color w:val="1F4D78"/>
          <w:sz w:val="21"/>
        </w:rPr>
        <w:t>IPv4:port</w:t>
      </w:r>
      <w:r>
        <w:t>へ固定する。</w:t>
      </w:r>
    </w:p>
    <w:p w14:paraId="715FFCD7" w14:textId="77777777">
      <w:proofErr w:type="spellStart"/>
      <w:r>
        <w:t>次を扱う</w:t>
      </w:r>
      <w:proofErr w:type="spellEnd"/>
      <w:r>
        <w:t>。</w:t>
      </w:r>
    </w:p>
    <w:p w14:paraId="0A73AA76" w14:textId="77777777">
      <w:pPr>
        <w:numPr>
          <w:ilvl w:val="0"/>
          <w:numId w:val="1"/>
        </w:numPr>
      </w:pPr>
      <w:r>
        <w:t>HTTP/1.1 Keep-Alive</w:t>
      </w:r>
    </w:p>
    <w:p w14:paraId="125F2924" w14:textId="77777777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Content-Length</w:t>
      </w:r>
    </w:p>
    <w:p w14:paraId="67BA0D5D" w14:textId="77777777">
      <w:pPr>
        <w:numPr>
          <w:ilvl w:val="0"/>
          <w:numId w:val="1"/>
        </w:numPr>
      </w:pPr>
      <w:proofErr w:type="spellStart"/>
      <w:r>
        <w:t>単一</w:t>
      </w:r>
      <w:r>
        <w:rPr>
          <w:rFonts w:ascii="Consolas" w:hAnsi="Consolas"/>
          <w:color w:val="1F4D78"/>
          <w:sz w:val="21"/>
        </w:rPr>
        <w:t>chunked</w:t>
      </w:r>
      <w:proofErr w:type="spellEnd"/>
      <w:r>
        <w:t xml:space="preserve"> transfer encoding</w:t>
      </w:r>
    </w:p>
    <w:p w14:paraId="679F86F8" w14:textId="77777777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Expect: 100-continue</w:t>
      </w:r>
    </w:p>
    <w:p w14:paraId="6E09BE4B" w14:textId="77777777">
      <w:pPr>
        <w:numPr>
          <w:ilvl w:val="0"/>
          <w:numId w:val="1"/>
        </w:numPr>
      </w:pPr>
      <w:proofErr w:type="spellStart"/>
      <w:r>
        <w:t>Basic</w:t>
      </w:r>
      <w:r>
        <w:t>／</w:t>
      </w:r>
      <w:r>
        <w:t>Digest</w:t>
      </w:r>
      <w:r>
        <w:t>／</w:t>
      </w:r>
      <w:r>
        <w:t>NTLM</w:t>
      </w:r>
      <w:r>
        <w:t>等の認証</w:t>
      </w:r>
      <w:r>
        <w:t>challenge</w:t>
      </w:r>
      <w:r>
        <w:t>／</w:t>
      </w:r>
      <w:r>
        <w:t>response</w:t>
      </w:r>
      <w:r>
        <w:t>透過</w:t>
      </w:r>
      <w:proofErr w:type="spellEnd"/>
    </w:p>
    <w:p w14:paraId="06D63A29" w14:textId="77777777">
      <w:pPr>
        <w:numPr>
          <w:ilvl w:val="0"/>
          <w:numId w:val="1"/>
        </w:numPr>
      </w:pPr>
      <w:r>
        <w:t>Cookie</w:t>
      </w:r>
      <w:r>
        <w:t>、</w:t>
      </w:r>
      <w:r>
        <w:t>redirect</w:t>
      </w:r>
      <w:r>
        <w:t>、</w:t>
      </w:r>
      <w:r>
        <w:t>gzip</w:t>
      </w:r>
      <w:r>
        <w:t>等の</w:t>
      </w:r>
      <w:r>
        <w:t xml:space="preserve">end-to-end </w:t>
      </w:r>
      <w:proofErr w:type="spellStart"/>
      <w:r>
        <w:t>data</w:t>
      </w:r>
      <w:r>
        <w:t>透過</w:t>
      </w:r>
      <w:proofErr w:type="spellEnd"/>
    </w:p>
    <w:p w14:paraId="6381F48F" w14:textId="77777777">
      <w:pPr>
        <w:numPr>
          <w:ilvl w:val="0"/>
          <w:numId w:val="1"/>
        </w:numPr>
      </w:pPr>
      <w:proofErr w:type="spellStart"/>
      <w:r>
        <w:t>request</w:t>
      </w:r>
      <w:r>
        <w:t>／</w:t>
      </w:r>
      <w:r>
        <w:t>response</w:t>
      </w:r>
      <w:proofErr w:type="spellEnd"/>
      <w:r>
        <w:t xml:space="preserve"> </w:t>
      </w:r>
      <w:proofErr w:type="spellStart"/>
      <w:r>
        <w:t>body</w:t>
      </w:r>
      <w:r>
        <w:t>の</w:t>
      </w:r>
      <w:r>
        <w:t>streaming</w:t>
      </w:r>
      <w:proofErr w:type="spellEnd"/>
    </w:p>
    <w:p w14:paraId="0B8FFE99" w14:textId="77777777">
      <w:proofErr w:type="spellStart"/>
      <w:r>
        <w:t>次を拒否する</w:t>
      </w:r>
      <w:proofErr w:type="spellEnd"/>
      <w:r>
        <w:t>。</w:t>
      </w:r>
    </w:p>
    <w:p w14:paraId="2E26F598" w14:textId="77777777">
      <w:pPr>
        <w:numPr>
          <w:ilvl w:val="0"/>
          <w:numId w:val="1"/>
        </w:numPr>
      </w:pPr>
      <w:r>
        <w:t xml:space="preserve">HTTP </w:t>
      </w:r>
      <w:proofErr w:type="spellStart"/>
      <w:r>
        <w:rPr>
          <w:rFonts w:ascii="Consolas" w:hAnsi="Consolas"/>
          <w:color w:val="1F4D78"/>
          <w:sz w:val="21"/>
        </w:rPr>
        <w:t>CONNECT</w:t>
      </w:r>
      <w:r>
        <w:t>、</w:t>
      </w:r>
      <w:r>
        <w:t>HTTPS</w:t>
      </w:r>
      <w:r>
        <w:t>、</w:t>
      </w:r>
      <w:r>
        <w:t>Upgrade</w:t>
      </w:r>
      <w:r>
        <w:t>、</w:t>
      </w:r>
      <w:r>
        <w:t>WebSocket</w:t>
      </w:r>
      <w:proofErr w:type="spellEnd"/>
    </w:p>
    <w:p w14:paraId="27A8A309" w14:textId="77777777">
      <w:pPr>
        <w:numPr>
          <w:ilvl w:val="0"/>
          <w:numId w:val="1"/>
        </w:numPr>
      </w:pPr>
      <w:r>
        <w:t>hostname</w:t>
      </w:r>
      <w:r>
        <w:t>、</w:t>
      </w:r>
      <w:r>
        <w:t>IPv6</w:t>
      </w:r>
      <w:r>
        <w:t>、</w:t>
      </w:r>
      <w:r>
        <w:t>DNS</w:t>
      </w:r>
      <w:r>
        <w:t>解決</w:t>
      </w:r>
    </w:p>
    <w:p w14:paraId="0B834971" w14:textId="77777777">
      <w:pPr>
        <w:numPr>
          <w:ilvl w:val="0"/>
          <w:numId w:val="1"/>
        </w:numPr>
      </w:pPr>
      <w:proofErr w:type="spellStart"/>
      <w:r>
        <w:t>authority</w:t>
      </w:r>
      <w:r>
        <w:t>と</w:t>
      </w:r>
      <w:r>
        <w:rPr>
          <w:rFonts w:ascii="Consolas" w:hAnsi="Consolas"/>
          <w:color w:val="1F4D78"/>
          <w:sz w:val="21"/>
        </w:rPr>
        <w:t>Host</w:t>
      </w:r>
      <w:r>
        <w:t>の不一致</w:t>
      </w:r>
      <w:proofErr w:type="spellEnd"/>
    </w:p>
    <w:p w14:paraId="46A53E3B" w14:textId="77777777">
      <w:pPr>
        <w:numPr>
          <w:ilvl w:val="0"/>
          <w:numId w:val="1"/>
        </w:numPr>
      </w:pPr>
      <w:r>
        <w:t>Keep-</w:t>
      </w:r>
      <w:proofErr w:type="spellStart"/>
      <w:r>
        <w:t>Alive</w:t>
      </w:r>
      <w:r>
        <w:t>中の宛先変更</w:t>
      </w:r>
      <w:proofErr w:type="spellEnd"/>
    </w:p>
    <w:p w14:paraId="4C513087" w14:textId="77777777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Content-</w:t>
      </w:r>
      <w:proofErr w:type="spellStart"/>
      <w:r>
        <w:rPr>
          <w:rFonts w:ascii="Consolas" w:hAnsi="Consolas"/>
          <w:color w:val="1F4D78"/>
          <w:sz w:val="21"/>
        </w:rPr>
        <w:t>Length</w:t>
      </w:r>
      <w:r>
        <w:t>と</w:t>
      </w:r>
      <w:r>
        <w:rPr>
          <w:rFonts w:ascii="Consolas" w:hAnsi="Consolas"/>
          <w:color w:val="1F4D78"/>
          <w:sz w:val="21"/>
        </w:rPr>
        <w:t>chunked</w:t>
      </w:r>
      <w:r>
        <w:t>の併用</w:t>
      </w:r>
      <w:proofErr w:type="spellEnd"/>
    </w:p>
    <w:p w14:paraId="61BF95BD" w14:textId="77777777">
      <w:pPr>
        <w:numPr>
          <w:ilvl w:val="0"/>
          <w:numId w:val="1"/>
        </w:numPr>
      </w:pPr>
      <w:proofErr w:type="spellStart"/>
      <w:r>
        <w:lastRenderedPageBreak/>
        <w:t>未知の</w:t>
      </w:r>
      <w:r>
        <w:t>Transfer</w:t>
      </w:r>
      <w:proofErr w:type="spellEnd"/>
      <w:r>
        <w:t>-Encoding</w:t>
      </w:r>
    </w:p>
    <w:p w14:paraId="0DE066AE" w14:textId="77777777">
      <w:pPr>
        <w:pStyle w:val="2"/>
      </w:pPr>
      <w:bookmarkStart w:id="26" w:name="_Toc236465299"/>
      <w:r>
        <w:t xml:space="preserve">8.3 </w:t>
      </w:r>
      <w:proofErr w:type="spellStart"/>
      <w:r>
        <w:t>対象</w:t>
      </w:r>
      <w:r>
        <w:t>method</w:t>
      </w:r>
      <w:bookmarkEnd w:id="26"/>
      <w:proofErr w:type="spellEnd"/>
    </w:p>
    <w:p w14:paraId="74CFCDB7" w14:textId="77777777">
      <w:r>
        <w:rPr>
          <w:rFonts w:ascii="Consolas" w:hAnsi="Consolas"/>
          <w:color w:val="1F4D78"/>
          <w:sz w:val="21"/>
        </w:rPr>
        <w:t>OPTIONS</w:t>
      </w:r>
      <w:r>
        <w:t>、</w:t>
      </w:r>
      <w:r>
        <w:rPr>
          <w:rFonts w:ascii="Consolas" w:hAnsi="Consolas"/>
          <w:color w:val="1F4D78"/>
          <w:sz w:val="21"/>
        </w:rPr>
        <w:t>GET</w:t>
      </w:r>
      <w:r>
        <w:t>、</w:t>
      </w:r>
      <w:r>
        <w:rPr>
          <w:rFonts w:ascii="Consolas" w:hAnsi="Consolas"/>
          <w:color w:val="1F4D78"/>
          <w:sz w:val="21"/>
        </w:rPr>
        <w:t>HEAD</w:t>
      </w:r>
      <w:r>
        <w:t>、</w:t>
      </w:r>
      <w:r>
        <w:rPr>
          <w:rFonts w:ascii="Consolas" w:hAnsi="Consolas"/>
          <w:color w:val="1F4D78"/>
          <w:sz w:val="21"/>
        </w:rPr>
        <w:t>POST</w:t>
      </w:r>
      <w:r>
        <w:t>、</w:t>
      </w:r>
      <w:r>
        <w:rPr>
          <w:rFonts w:ascii="Consolas" w:hAnsi="Consolas"/>
          <w:color w:val="1F4D78"/>
          <w:sz w:val="21"/>
        </w:rPr>
        <w:t>PROPFIND</w:t>
      </w:r>
      <w:r>
        <w:t>、</w:t>
      </w:r>
      <w:r>
        <w:rPr>
          <w:rFonts w:ascii="Consolas" w:hAnsi="Consolas"/>
          <w:color w:val="1F4D78"/>
          <w:sz w:val="21"/>
        </w:rPr>
        <w:t>REPORT</w:t>
      </w:r>
      <w:r>
        <w:t>、</w:t>
      </w:r>
      <w:r>
        <w:rPr>
          <w:rFonts w:ascii="Consolas" w:hAnsi="Consolas"/>
          <w:color w:val="1F4D78"/>
          <w:sz w:val="21"/>
        </w:rPr>
        <w:t>MKACTIVITY</w:t>
      </w:r>
      <w:r>
        <w:t>、</w:t>
      </w:r>
      <w:r>
        <w:rPr>
          <w:rFonts w:ascii="Consolas" w:hAnsi="Consolas"/>
          <w:color w:val="1F4D78"/>
          <w:sz w:val="21"/>
        </w:rPr>
        <w:t>CHECKOUT</w:t>
      </w:r>
      <w:r>
        <w:t>、</w:t>
      </w:r>
      <w:r>
        <w:rPr>
          <w:rFonts w:ascii="Consolas" w:hAnsi="Consolas"/>
          <w:color w:val="1F4D78"/>
          <w:sz w:val="21"/>
        </w:rPr>
        <w:t>PUT</w:t>
      </w:r>
      <w:r>
        <w:t>、</w:t>
      </w:r>
      <w:r>
        <w:rPr>
          <w:rFonts w:ascii="Consolas" w:hAnsi="Consolas"/>
          <w:color w:val="1F4D78"/>
          <w:sz w:val="21"/>
        </w:rPr>
        <w:t>DELETE</w:t>
      </w:r>
      <w:r>
        <w:t>、</w:t>
      </w:r>
      <w:r>
        <w:rPr>
          <w:rFonts w:ascii="Consolas" w:hAnsi="Consolas"/>
          <w:color w:val="1F4D78"/>
          <w:sz w:val="21"/>
        </w:rPr>
        <w:t>COPY</w:t>
      </w:r>
      <w:r>
        <w:t>、</w:t>
      </w:r>
      <w:r>
        <w:rPr>
          <w:rFonts w:ascii="Consolas" w:hAnsi="Consolas"/>
          <w:color w:val="1F4D78"/>
          <w:sz w:val="21"/>
        </w:rPr>
        <w:t>MOVE</w:t>
      </w:r>
      <w:r>
        <w:t>、</w:t>
      </w:r>
      <w:r>
        <w:rPr>
          <w:rFonts w:ascii="Consolas" w:hAnsi="Consolas"/>
          <w:color w:val="1F4D78"/>
          <w:sz w:val="21"/>
        </w:rPr>
        <w:t>MERGE</w:t>
      </w:r>
      <w:r>
        <w:t>、</w:t>
      </w:r>
      <w:r>
        <w:rPr>
          <w:rFonts w:ascii="Consolas" w:hAnsi="Consolas"/>
          <w:color w:val="1F4D78"/>
          <w:sz w:val="21"/>
        </w:rPr>
        <w:t>LOCK</w:t>
      </w:r>
      <w:r>
        <w:t>、</w:t>
      </w:r>
      <w:r>
        <w:rPr>
          <w:rFonts w:ascii="Consolas" w:hAnsi="Consolas"/>
          <w:color w:val="1F4D78"/>
          <w:sz w:val="21"/>
        </w:rPr>
        <w:t>UNLOCK</w:t>
      </w:r>
      <w:r>
        <w:t>を拒否しない。</w:t>
      </w:r>
    </w:p>
    <w:p w14:paraId="6313E1A3" w14:textId="77777777">
      <w:pPr>
        <w:pStyle w:val="2"/>
      </w:pPr>
      <w:bookmarkStart w:id="27" w:name="_Toc236465300"/>
      <w:r>
        <w:t>8.4 Error mapping</w:t>
      </w:r>
      <w:bookmarkEnd w:id="27"/>
    </w:p>
    <w:tbl>
      <w:tblPr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14:paraId="106BEEF6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034F" w14:textId="77777777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状態</w:t>
            </w:r>
            <w:proofErr w:type="spellEnd"/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A00D" w14:textId="77777777">
            <w:pPr>
              <w:spacing w:after="0" w:line="276" w:lineRule="auto"/>
            </w:pPr>
            <w:r>
              <w:rPr>
                <w:b/>
                <w:color w:val="1F4D78"/>
                <w:sz w:val="18"/>
              </w:rPr>
              <w:t>Local HTTP response</w:t>
            </w:r>
          </w:p>
        </w:tc>
      </w:tr>
      <w:tr w14:paraId="1D5360E7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1DD9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request</w:t>
            </w:r>
            <w:r>
              <w:rPr>
                <w:sz w:val="18"/>
              </w:rPr>
              <w:t>不正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4D671" w14:textId="77777777"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7"/>
              </w:rPr>
              <w:t>400</w:t>
            </w:r>
          </w:p>
        </w:tc>
      </w:tr>
      <w:tr w14:paraId="01B36367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4C12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許可しない</w:t>
            </w:r>
            <w:r>
              <w:rPr>
                <w:sz w:val="18"/>
              </w:rPr>
              <w:t>method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CONNECT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1ED3" w14:textId="77777777"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7"/>
              </w:rPr>
              <w:t>405</w:t>
            </w:r>
          </w:p>
        </w:tc>
      </w:tr>
      <w:tr w14:paraId="1984554B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2103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header</w:t>
            </w:r>
            <w:r>
              <w:rPr>
                <w:sz w:val="18"/>
              </w:rPr>
              <w:t>上限超過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4B94" w14:textId="77777777"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7"/>
              </w:rPr>
              <w:t>431</w:t>
            </w:r>
          </w:p>
        </w:tc>
      </w:tr>
      <w:tr w14:paraId="291A1C5F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8E0A3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未対応転送形式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E7E25" w14:textId="77777777"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7"/>
              </w:rPr>
              <w:t>501</w:t>
            </w:r>
          </w:p>
        </w:tc>
      </w:tr>
      <w:tr w14:paraId="1185FBA9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F3490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allowlist</w:t>
            </w:r>
            <w:r>
              <w:rPr>
                <w:sz w:val="18"/>
              </w:rPr>
              <w:t>拒否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6029" w14:textId="77777777"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7"/>
              </w:rPr>
              <w:t>403</w:t>
            </w:r>
          </w:p>
        </w:tc>
      </w:tr>
      <w:tr w14:paraId="21D2638B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4320C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upstream</w:t>
            </w:r>
            <w:r>
              <w:rPr>
                <w:sz w:val="18"/>
              </w:rPr>
              <w:t>接続失敗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E448" w14:textId="77777777"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7"/>
              </w:rPr>
              <w:t>502</w:t>
            </w:r>
          </w:p>
        </w:tc>
      </w:tr>
      <w:tr w14:paraId="43D4443A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1869E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Bridge</w:t>
            </w:r>
            <w:r>
              <w:rPr>
                <w:sz w:val="18"/>
              </w:rPr>
              <w:t>未</w:t>
            </w:r>
            <w:r>
              <w:rPr>
                <w:sz w:val="18"/>
              </w:rPr>
              <w:t>ready</w:t>
            </w:r>
            <w:r>
              <w:rPr>
                <w:sz w:val="18"/>
              </w:rPr>
              <w:t>／資源不足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1AF0" w14:textId="77777777"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7"/>
              </w:rPr>
              <w:t>503</w:t>
            </w:r>
          </w:p>
        </w:tc>
      </w:tr>
      <w:tr w14:paraId="453A05FB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A3325" w14:textId="77777777">
            <w:pPr>
              <w:spacing w:after="0" w:line="276" w:lineRule="auto"/>
            </w:pPr>
            <w:r>
              <w:rPr>
                <w:sz w:val="18"/>
              </w:rPr>
              <w:t>timeout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8F69F" w14:textId="77777777">
            <w:pPr>
              <w:spacing w:after="0" w:line="276" w:lineRule="auto"/>
            </w:pPr>
            <w:r>
              <w:rPr>
                <w:rFonts w:ascii="Consolas" w:hAnsi="Consolas"/>
                <w:color w:val="1F4D78"/>
                <w:sz w:val="17"/>
              </w:rPr>
              <w:t>504</w:t>
            </w:r>
          </w:p>
        </w:tc>
      </w:tr>
    </w:tbl>
    <w:p w14:paraId="5E044E51" w14:textId="77777777">
      <w:pPr>
        <w:spacing w:after="0"/>
      </w:pPr>
    </w:p>
    <w:p w14:paraId="663D54FC" w14:textId="77777777">
      <w:r>
        <w:t xml:space="preserve">error </w:t>
      </w:r>
      <w:proofErr w:type="spellStart"/>
      <w:r>
        <w:t>response</w:t>
      </w:r>
      <w:r>
        <w:t>へ</w:t>
      </w:r>
      <w:r>
        <w:t>URL</w:t>
      </w:r>
      <w:r>
        <w:t>、</w:t>
      </w:r>
      <w:r>
        <w:t>endpoint</w:t>
      </w:r>
      <w:r>
        <w:t>、</w:t>
      </w:r>
      <w:r>
        <w:t>header</w:t>
      </w:r>
      <w:r>
        <w:t>、</w:t>
      </w:r>
      <w:r>
        <w:t>body</w:t>
      </w:r>
      <w:r>
        <w:t>、</w:t>
      </w:r>
      <w:r>
        <w:t>OS</w:t>
      </w:r>
      <w:proofErr w:type="spellEnd"/>
      <w:r>
        <w:t xml:space="preserve"> </w:t>
      </w:r>
      <w:proofErr w:type="spellStart"/>
      <w:r>
        <w:t>error</w:t>
      </w:r>
      <w:r>
        <w:t>文字列を含めない</w:t>
      </w:r>
      <w:proofErr w:type="spellEnd"/>
      <w:r>
        <w:t>。</w:t>
      </w:r>
    </w:p>
    <w:p w14:paraId="59F24666" w14:textId="77777777">
      <w:pPr>
        <w:pStyle w:val="1"/>
      </w:pPr>
      <w:bookmarkStart w:id="28" w:name="_Toc236465301"/>
      <w:r>
        <w:t xml:space="preserve">9. </w:t>
      </w:r>
      <w:proofErr w:type="spellStart"/>
      <w:r>
        <w:t>Agent</w:t>
      </w:r>
      <w:r>
        <w:t>仕様</w:t>
      </w:r>
      <w:bookmarkEnd w:id="28"/>
      <w:proofErr w:type="spellEnd"/>
    </w:p>
    <w:p w14:paraId="3E83A4C0" w14:textId="77777777">
      <w:pPr>
        <w:pStyle w:val="2"/>
      </w:pPr>
      <w:bookmarkStart w:id="29" w:name="_Toc236465302"/>
      <w:r>
        <w:t xml:space="preserve">9.1 </w:t>
      </w:r>
      <w:proofErr w:type="spellStart"/>
      <w:r>
        <w:t>起動条件</w:t>
      </w:r>
      <w:bookmarkEnd w:id="29"/>
      <w:proofErr w:type="spellEnd"/>
    </w:p>
    <w:p w14:paraId="5B543097" w14:textId="77777777">
      <w:proofErr w:type="spellStart"/>
      <w:r>
        <w:t>Agent</w:t>
      </w:r>
      <w:r>
        <w:t>は</w:t>
      </w:r>
      <w:r>
        <w:t>ZRdp</w:t>
      </w:r>
      <w:proofErr w:type="spellEnd"/>
      <w:r>
        <w:t xml:space="preserve"> </w:t>
      </w:r>
      <w:proofErr w:type="spellStart"/>
      <w:r>
        <w:t>Client</w:t>
      </w:r>
      <w:r>
        <w:t>が接続した</w:t>
      </w:r>
      <w:r>
        <w:t>current</w:t>
      </w:r>
      <w:proofErr w:type="spellEnd"/>
      <w:r>
        <w:t xml:space="preserve"> active </w:t>
      </w:r>
      <w:proofErr w:type="spellStart"/>
      <w:r>
        <w:t>RDP</w:t>
      </w:r>
      <w:r>
        <w:t>ユーザー</w:t>
      </w:r>
      <w:r>
        <w:t>session</w:t>
      </w:r>
      <w:r>
        <w:t>で通常ユーザーとして起動する。</w:t>
      </w:r>
      <w:r>
        <w:t>Session</w:t>
      </w:r>
      <w:proofErr w:type="spellEnd"/>
      <w:r>
        <w:t xml:space="preserve"> 0</w:t>
      </w:r>
      <w:r>
        <w:t>、</w:t>
      </w:r>
      <w:r>
        <w:t>console</w:t>
      </w:r>
      <w:r>
        <w:t>、</w:t>
      </w:r>
      <w:r>
        <w:t>idle</w:t>
      </w:r>
      <w:r>
        <w:t>、</w:t>
      </w:r>
      <w:r>
        <w:t xml:space="preserve">disconnected </w:t>
      </w:r>
      <w:proofErr w:type="spellStart"/>
      <w:r>
        <w:t>session</w:t>
      </w:r>
      <w:r>
        <w:t>では安全に終了する</w:t>
      </w:r>
      <w:proofErr w:type="spellEnd"/>
      <w:r>
        <w:t>。</w:t>
      </w:r>
    </w:p>
    <w:p w14:paraId="47D8FEB3" w14:textId="77777777">
      <w:pPr>
        <w:pStyle w:val="2"/>
      </w:pPr>
      <w:bookmarkStart w:id="30" w:name="_Toc236465303"/>
      <w:r>
        <w:t>9.2 Allowlist</w:t>
      </w:r>
      <w:bookmarkEnd w:id="30"/>
    </w:p>
    <w:p w14:paraId="6AAFFDCE" w14:textId="77777777">
      <w:r>
        <w:t>Agent</w:t>
      </w:r>
      <w:r>
        <w:t>は</w:t>
      </w:r>
      <w:r>
        <w:t>EXE</w:t>
      </w:r>
      <w:r>
        <w:t>と同じ</w:t>
      </w:r>
      <w:r>
        <w:t>directory</w:t>
      </w:r>
      <w:r>
        <w:t>の</w:t>
      </w:r>
      <w:r>
        <w:rPr>
          <w:rFonts w:ascii="Consolas" w:hAnsi="Consolas"/>
          <w:color w:val="1F4D78"/>
          <w:sz w:val="21"/>
        </w:rPr>
        <w:t>agent.ini</w:t>
      </w:r>
      <w:r>
        <w:t>を起動時に一度だけ読む。設定全体の検証に成功した場合だけ</w:t>
      </w:r>
      <w:r>
        <w:t xml:space="preserve">stream </w:t>
      </w:r>
      <w:proofErr w:type="spellStart"/>
      <w:r>
        <w:t>capability</w:t>
      </w:r>
      <w:r>
        <w:t>を有効化する</w:t>
      </w:r>
      <w:proofErr w:type="spellEnd"/>
      <w:r>
        <w:t>。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6E128736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AD6F" w14:textId="77777777">
            <w:pPr>
              <w:pStyle w:val="CodeBlock"/>
            </w:pPr>
            <w:r>
              <w:rPr>
                <w:rFonts w:eastAsia="Yu Gothic"/>
              </w:rPr>
              <w:lastRenderedPageBreak/>
              <w:t>[allowlist]</w:t>
            </w:r>
            <w:r>
              <w:rPr>
                <w:rFonts w:eastAsia="Yu Gothic"/>
              </w:rPr>
              <w:br/>
              <w:t>endpoint.1001=192.0.2.10:80</w:t>
            </w:r>
            <w:r>
              <w:rPr>
                <w:rFonts w:eastAsia="Yu Gothic"/>
              </w:rPr>
              <w:br/>
              <w:t>endpoint.1002=198.51.100.20:8080</w:t>
            </w:r>
          </w:p>
        </w:tc>
      </w:tr>
    </w:tbl>
    <w:p w14:paraId="57DA279D" w14:textId="77777777">
      <w:pPr>
        <w:spacing w:after="0"/>
      </w:pPr>
    </w:p>
    <w:p w14:paraId="672E9BC2" w14:textId="77777777">
      <w:pPr>
        <w:numPr>
          <w:ilvl w:val="0"/>
          <w:numId w:val="1"/>
        </w:numPr>
      </w:pPr>
      <w:r>
        <w:t>file</w:t>
      </w:r>
      <w:r>
        <w:t>最大</w:t>
      </w:r>
      <w:r>
        <w:t>64 KiB</w:t>
      </w:r>
      <w:r>
        <w:t>、一行最大</w:t>
      </w:r>
      <w:r>
        <w:t>256 byte</w:t>
      </w:r>
      <w:r>
        <w:t>、最大</w:t>
      </w:r>
      <w:r>
        <w:t>128 entry</w:t>
      </w:r>
    </w:p>
    <w:p w14:paraId="021A46A2" w14:textId="77777777">
      <w:pPr>
        <w:numPr>
          <w:ilvl w:val="0"/>
          <w:numId w:val="1"/>
        </w:numPr>
      </w:pPr>
      <w:r>
        <w:rPr>
          <w:rFonts w:ascii="Consolas" w:hAnsi="Consolas"/>
          <w:color w:val="1F4D78"/>
          <w:sz w:val="21"/>
        </w:rPr>
        <w:t>endpoint.&lt;</w:t>
      </w:r>
      <w:r>
        <w:rPr>
          <w:rFonts w:ascii="Consolas" w:hAnsi="Consolas"/>
          <w:color w:val="1F4D78"/>
          <w:sz w:val="21"/>
        </w:rPr>
        <w:t>非</w:t>
      </w:r>
      <w:r>
        <w:rPr>
          <w:rFonts w:ascii="Consolas" w:hAnsi="Consolas"/>
          <w:color w:val="1F4D78"/>
          <w:sz w:val="21"/>
        </w:rPr>
        <w:t>0 uint32&gt;</w:t>
      </w:r>
      <w:proofErr w:type="spellStart"/>
      <w:r>
        <w:t>と</w:t>
      </w:r>
      <w:r>
        <w:t>strict</w:t>
      </w:r>
      <w:proofErr w:type="spellEnd"/>
      <w:r>
        <w:t xml:space="preserve"> IPv4 literal</w:t>
      </w:r>
      <w:r>
        <w:t>／</w:t>
      </w:r>
      <w:r>
        <w:rPr>
          <w:rFonts w:ascii="Consolas" w:hAnsi="Consolas"/>
          <w:color w:val="1F4D78"/>
          <w:sz w:val="21"/>
        </w:rPr>
        <w:t>1..65535</w:t>
      </w:r>
      <w:r>
        <w:t xml:space="preserve"> </w:t>
      </w:r>
      <w:proofErr w:type="spellStart"/>
      <w:r>
        <w:t>port</w:t>
      </w:r>
      <w:r>
        <w:t>だけを許可</w:t>
      </w:r>
      <w:proofErr w:type="spellEnd"/>
    </w:p>
    <w:p w14:paraId="45147092" w14:textId="77777777">
      <w:pPr>
        <w:numPr>
          <w:ilvl w:val="0"/>
          <w:numId w:val="1"/>
        </w:numPr>
      </w:pPr>
      <w:r>
        <w:t>ID</w:t>
      </w:r>
      <w:r>
        <w:t>と</w:t>
      </w:r>
      <w:r>
        <w:rPr>
          <w:rFonts w:ascii="Consolas" w:hAnsi="Consolas"/>
          <w:color w:val="1F4D78"/>
          <w:sz w:val="21"/>
        </w:rPr>
        <w:t>IPv4:port</w:t>
      </w:r>
      <w:r>
        <w:t>の重複を拒否</w:t>
      </w:r>
    </w:p>
    <w:p w14:paraId="3C2F61F7" w14:textId="77777777">
      <w:pPr>
        <w:numPr>
          <w:ilvl w:val="0"/>
          <w:numId w:val="1"/>
        </w:numPr>
      </w:pPr>
      <w:proofErr w:type="spellStart"/>
      <w:r>
        <w:t>hostname</w:t>
      </w:r>
      <w:r>
        <w:t>、</w:t>
      </w:r>
      <w:r>
        <w:t>CIDR</w:t>
      </w:r>
      <w:r>
        <w:t>、</w:t>
      </w:r>
      <w:r>
        <w:t>wildcard</w:t>
      </w:r>
      <w:r>
        <w:t>、</w:t>
      </w:r>
      <w:r>
        <w:t>port</w:t>
      </w:r>
      <w:proofErr w:type="spellEnd"/>
      <w:r>
        <w:t xml:space="preserve"> range</w:t>
      </w:r>
      <w:r>
        <w:t>、</w:t>
      </w:r>
      <w:r>
        <w:t>IPv6</w:t>
      </w:r>
      <w:r>
        <w:t>、未知</w:t>
      </w:r>
      <w:r>
        <w:t>key</w:t>
      </w:r>
      <w:r>
        <w:t>を拒否</w:t>
      </w:r>
    </w:p>
    <w:p w14:paraId="00CE11CF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一行でも不正なら部分採用せず</w:t>
      </w:r>
      <w:r>
        <w:rPr>
          <w:lang w:eastAsia="ja-JP"/>
        </w:rPr>
        <w:t>Echo-only</w:t>
      </w:r>
      <w:r>
        <w:rPr>
          <w:lang w:eastAsia="ja-JP"/>
        </w:rPr>
        <w:t>へ縮退</w:t>
      </w:r>
    </w:p>
    <w:p w14:paraId="7C8DD3D7" w14:textId="77777777">
      <w:pPr>
        <w:numPr>
          <w:ilvl w:val="0"/>
          <w:numId w:val="1"/>
        </w:numPr>
      </w:pPr>
      <w:proofErr w:type="spellStart"/>
      <w:r>
        <w:rPr>
          <w:rFonts w:ascii="Consolas" w:hAnsi="Consolas"/>
          <w:color w:val="1F4D78"/>
          <w:sz w:val="21"/>
        </w:rPr>
        <w:t>OPEN</w:t>
      </w:r>
      <w:r>
        <w:t>と完全一致した後だけ</w:t>
      </w:r>
      <w:r>
        <w:t>outbound</w:t>
      </w:r>
      <w:proofErr w:type="spellEnd"/>
      <w:r>
        <w:t xml:space="preserve"> </w:t>
      </w:r>
      <w:proofErr w:type="spellStart"/>
      <w:r>
        <w:t>Socket</w:t>
      </w:r>
      <w:r>
        <w:t>を作成</w:t>
      </w:r>
      <w:proofErr w:type="spellEnd"/>
    </w:p>
    <w:p w14:paraId="6804CE4C" w14:textId="77777777">
      <w:pPr>
        <w:numPr>
          <w:ilvl w:val="0"/>
          <w:numId w:val="1"/>
        </w:numPr>
      </w:pPr>
      <w:r>
        <w:t>connect timeout</w:t>
      </w:r>
      <w:r>
        <w:t>は</w:t>
      </w:r>
      <w:r>
        <w:t>5</w:t>
      </w:r>
      <w:r>
        <w:t>秒</w:t>
      </w:r>
    </w:p>
    <w:p w14:paraId="1B6B3445" w14:textId="77777777">
      <w:pPr>
        <w:numPr>
          <w:ilvl w:val="0"/>
          <w:numId w:val="1"/>
        </w:numPr>
      </w:pPr>
      <w:proofErr w:type="spellStart"/>
      <w:r>
        <w:t>別</w:t>
      </w:r>
      <w:r>
        <w:t>address</w:t>
      </w:r>
      <w:r>
        <w:t>、</w:t>
      </w:r>
      <w:r>
        <w:t>port</w:t>
      </w:r>
      <w:r>
        <w:t>、</w:t>
      </w:r>
      <w:r>
        <w:t>DNS</w:t>
      </w:r>
      <w:r>
        <w:t>、</w:t>
      </w:r>
      <w:r>
        <w:t>OS</w:t>
      </w:r>
      <w:proofErr w:type="spellEnd"/>
      <w:r>
        <w:t xml:space="preserve"> </w:t>
      </w:r>
      <w:proofErr w:type="spellStart"/>
      <w:r>
        <w:t>Proxy</w:t>
      </w:r>
      <w:r>
        <w:t>へ</w:t>
      </w:r>
      <w:r>
        <w:t>fallback</w:t>
      </w:r>
      <w:r>
        <w:t>しない</w:t>
      </w:r>
      <w:proofErr w:type="spellEnd"/>
      <w:r>
        <w:t>。</w:t>
      </w:r>
    </w:p>
    <w:p w14:paraId="7AC0FBCD" w14:textId="77777777">
      <w:proofErr w:type="spellStart"/>
      <w:r>
        <w:t>Agent</w:t>
      </w:r>
      <w:r>
        <w:t>は設定</w:t>
      </w:r>
      <w:r>
        <w:t>path</w:t>
      </w:r>
      <w:r>
        <w:t>、</w:t>
      </w:r>
      <w:r>
        <w:t>IP</w:t>
      </w:r>
      <w:r>
        <w:t>、</w:t>
      </w:r>
      <w:r>
        <w:t>port</w:t>
      </w:r>
      <w:r>
        <w:t>、匿名</w:t>
      </w:r>
      <w:r>
        <w:t>ID</w:t>
      </w:r>
      <w:r>
        <w:t>、入力行内容を</w:t>
      </w:r>
      <w:r>
        <w:t>console</w:t>
      </w:r>
      <w:r>
        <w:t>／</w:t>
      </w:r>
      <w:r>
        <w:t>log</w:t>
      </w:r>
      <w:r>
        <w:t>へ出力しない</w:t>
      </w:r>
      <w:proofErr w:type="spellEnd"/>
      <w:r>
        <w:t>。</w:t>
      </w:r>
    </w:p>
    <w:p w14:paraId="5888E547" w14:textId="77777777">
      <w:pPr>
        <w:pStyle w:val="2"/>
      </w:pPr>
      <w:bookmarkStart w:id="31" w:name="_Toc236465304"/>
      <w:r>
        <w:t xml:space="preserve">9.3 </w:t>
      </w:r>
      <w:proofErr w:type="spellStart"/>
      <w:r>
        <w:t>Agent</w:t>
      </w:r>
      <w:r>
        <w:t>停止</w:t>
      </w:r>
      <w:bookmarkEnd w:id="31"/>
      <w:proofErr w:type="spellEnd"/>
    </w:p>
    <w:p w14:paraId="16D0ADBC" w14:textId="77777777">
      <w:proofErr w:type="spellStart"/>
      <w:r>
        <w:t>Ctrl+C</w:t>
      </w:r>
      <w:r>
        <w:t>では</w:t>
      </w:r>
      <w:r>
        <w:t>connection-level</w:t>
      </w:r>
      <w:proofErr w:type="spellEnd"/>
      <w:r>
        <w:t xml:space="preserve"> </w:t>
      </w:r>
      <w:r>
        <w:rPr>
          <w:rFonts w:ascii="Consolas" w:hAnsi="Consolas"/>
          <w:color w:val="1F4D78"/>
          <w:sz w:val="21"/>
        </w:rPr>
        <w:t>CLOSE</w:t>
      </w:r>
      <w:r>
        <w:t>を送って</w:t>
      </w:r>
      <w:r>
        <w:t>channel</w:t>
      </w:r>
      <w:r>
        <w:t>を閉じる。</w:t>
      </w:r>
      <w:r>
        <w:t>Client</w:t>
      </w:r>
      <w:r>
        <w:t>は</w:t>
      </w:r>
      <w:r>
        <w:t>RDP</w:t>
      </w:r>
      <w:r>
        <w:t>を維持して</w:t>
      </w:r>
      <w:r>
        <w:t>Agent</w:t>
      </w:r>
      <w:r>
        <w:t>待機へ戻り、同じ</w:t>
      </w:r>
      <w:r>
        <w:t>session</w:t>
      </w:r>
      <w:r>
        <w:t>内で</w:t>
      </w:r>
      <w:r>
        <w:t>Agent</w:t>
      </w:r>
      <w:r>
        <w:t>を再起動できる。異常終了は</w:t>
      </w:r>
      <w:r>
        <w:t xml:space="preserve">health </w:t>
      </w:r>
      <w:proofErr w:type="spellStart"/>
      <w:r>
        <w:t>timeout</w:t>
      </w:r>
      <w:r>
        <w:t>で検出する。旧</w:t>
      </w:r>
      <w:r>
        <w:t>HTTP</w:t>
      </w:r>
      <w:proofErr w:type="spellEnd"/>
      <w:r>
        <w:t xml:space="preserve"> </w:t>
      </w:r>
      <w:proofErr w:type="spellStart"/>
      <w:r>
        <w:t>request</w:t>
      </w:r>
      <w:r>
        <w:t>を自動再送または</w:t>
      </w:r>
      <w:r>
        <w:t>resume</w:t>
      </w:r>
      <w:r>
        <w:t>しない</w:t>
      </w:r>
      <w:proofErr w:type="spellEnd"/>
      <w:r>
        <w:t>。</w:t>
      </w:r>
    </w:p>
    <w:p w14:paraId="5EA5D013" w14:textId="77777777">
      <w:pPr>
        <w:pStyle w:val="1"/>
      </w:pPr>
      <w:bookmarkStart w:id="32" w:name="_Toc236465305"/>
      <w:r>
        <w:t xml:space="preserve">10. </w:t>
      </w:r>
      <w:proofErr w:type="spellStart"/>
      <w:r>
        <w:t>設定仕様</w:t>
      </w:r>
      <w:bookmarkEnd w:id="32"/>
      <w:proofErr w:type="spellEnd"/>
    </w:p>
    <w:p w14:paraId="1A2C4D62" w14:textId="77777777">
      <w:pPr>
        <w:pStyle w:val="2"/>
      </w:pPr>
      <w:bookmarkStart w:id="33" w:name="_Toc236465306"/>
      <w:r>
        <w:t>10.1 Client history</w:t>
      </w:r>
      <w:bookmarkEnd w:id="33"/>
    </w:p>
    <w:p w14:paraId="30A17255" w14:textId="77777777">
      <w:proofErr w:type="spellStart"/>
      <w:r>
        <w:t>保存先は次である</w:t>
      </w:r>
      <w:proofErr w:type="spellEnd"/>
      <w:r>
        <w:t>。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2C1D761B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F687" w14:textId="77777777">
            <w:pPr>
              <w:pStyle w:val="CodeBlock"/>
            </w:pPr>
            <w:r>
              <w:rPr>
                <w:rFonts w:eastAsia="Yu Gothic"/>
              </w:rPr>
              <w:t>%LOCALAPPDATA%\</w:t>
            </w:r>
            <w:proofErr w:type="spellStart"/>
            <w:r>
              <w:rPr>
                <w:rFonts w:eastAsia="Yu Gothic"/>
              </w:rPr>
              <w:t>ZRdpSvnBridge</w:t>
            </w:r>
            <w:proofErr w:type="spellEnd"/>
            <w:r>
              <w:rPr>
                <w:rFonts w:eastAsia="Yu Gothic"/>
              </w:rPr>
              <w:t>\connection-</w:t>
            </w:r>
            <w:proofErr w:type="spellStart"/>
            <w:r>
              <w:rPr>
                <w:rFonts w:eastAsia="Yu Gothic"/>
              </w:rPr>
              <w:t>history.bin</w:t>
            </w:r>
            <w:proofErr w:type="spellEnd"/>
          </w:p>
        </w:tc>
      </w:tr>
    </w:tbl>
    <w:p w14:paraId="0148B437" w14:textId="77777777">
      <w:pPr>
        <w:spacing w:after="0"/>
      </w:pPr>
    </w:p>
    <w:p w14:paraId="5D36639E" w14:textId="77777777">
      <w:r>
        <w:t xml:space="preserve">DPAPI current-user </w:t>
      </w:r>
      <w:proofErr w:type="spellStart"/>
      <w:r>
        <w:t>scope</w:t>
      </w:r>
      <w:r>
        <w:t>で暗号化する。</w:t>
      </w:r>
      <w:r>
        <w:t>Version</w:t>
      </w:r>
      <w:proofErr w:type="spellEnd"/>
      <w:r>
        <w:t xml:space="preserve"> 3</w:t>
      </w:r>
      <w:r>
        <w:t>は接続名、接続先、結合済み</w:t>
      </w:r>
      <w:r>
        <w:t>domain</w:t>
      </w:r>
      <w:r>
        <w:t>／</w:t>
      </w:r>
      <w:r>
        <w:t>user</w:t>
      </w:r>
      <w:r>
        <w:t>、マイク設定、音声再生先だけを含む。</w:t>
      </w:r>
      <w:r>
        <w:t>password</w:t>
      </w:r>
      <w:r>
        <w:t>は含まない。</w:t>
      </w:r>
    </w:p>
    <w:p w14:paraId="0A9882BD" w14:textId="77777777">
      <w:pPr>
        <w:pStyle w:val="2"/>
      </w:pPr>
      <w:bookmarkStart w:id="34" w:name="_Toc236465307"/>
      <w:r>
        <w:lastRenderedPageBreak/>
        <w:t>10.2 Optional client.ini</w:t>
      </w:r>
      <w:bookmarkEnd w:id="34"/>
    </w:p>
    <w:p w14:paraId="17DC3F8A" w14:textId="77777777">
      <w:proofErr w:type="spellStart"/>
      <w:r>
        <w:t>EXE</w:t>
      </w:r>
      <w:r>
        <w:t>隣接の</w:t>
      </w:r>
      <w:r>
        <w:rPr>
          <w:rFonts w:ascii="Consolas" w:hAnsi="Consolas"/>
          <w:color w:val="1F4D78"/>
          <w:sz w:val="21"/>
        </w:rPr>
        <w:t>client.ini</w:t>
      </w:r>
      <w:r>
        <w:t>で</w:t>
      </w:r>
      <w:r>
        <w:t>base</w:t>
      </w:r>
      <w:proofErr w:type="spellEnd"/>
      <w:r>
        <w:t xml:space="preserve"> </w:t>
      </w:r>
      <w:proofErr w:type="spellStart"/>
      <w:r>
        <w:t>port</w:t>
      </w:r>
      <w:r>
        <w:t>だけを指定できる</w:t>
      </w:r>
      <w:proofErr w:type="spellEnd"/>
      <w:r>
        <w:t>。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4406703B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516B" w14:textId="77777777">
            <w:pPr>
              <w:pStyle w:val="CodeBlock"/>
            </w:pPr>
            <w:r>
              <w:rPr>
                <w:rFonts w:eastAsia="Yu Gothic"/>
              </w:rPr>
              <w:t>[proxy]</w:t>
            </w:r>
            <w:r>
              <w:rPr>
                <w:rFonts w:eastAsia="Yu Gothic"/>
              </w:rPr>
              <w:br/>
              <w:t>port=18080</w:t>
            </w:r>
          </w:p>
        </w:tc>
      </w:tr>
    </w:tbl>
    <w:p w14:paraId="460C52BD" w14:textId="77777777">
      <w:pPr>
        <w:spacing w:after="0"/>
      </w:pPr>
    </w:p>
    <w:p w14:paraId="61CEE530" w14:textId="77777777">
      <w:pPr>
        <w:rPr>
          <w:lang w:eastAsia="ja-JP"/>
        </w:rPr>
      </w:pPr>
      <w:r>
        <w:rPr>
          <w:lang w:eastAsia="ja-JP"/>
        </w:rPr>
        <w:t>不正</w:t>
      </w:r>
      <w:r>
        <w:rPr>
          <w:lang w:eastAsia="ja-JP"/>
        </w:rPr>
        <w:t>file</w:t>
      </w:r>
      <w:r>
        <w:rPr>
          <w:lang w:eastAsia="ja-JP"/>
        </w:rPr>
        <w:t>では別値へ</w:t>
      </w:r>
      <w:r>
        <w:rPr>
          <w:lang w:eastAsia="ja-JP"/>
        </w:rPr>
        <w:t>fallback</w:t>
      </w:r>
      <w:r>
        <w:rPr>
          <w:lang w:eastAsia="ja-JP"/>
        </w:rPr>
        <w:t>せず</w:t>
      </w:r>
      <w:r>
        <w:rPr>
          <w:lang w:eastAsia="ja-JP"/>
        </w:rPr>
        <w:t>Proxy</w:t>
      </w:r>
      <w:r>
        <w:rPr>
          <w:lang w:eastAsia="ja-JP"/>
        </w:rPr>
        <w:t>を</w:t>
      </w:r>
      <w:r>
        <w:rPr>
          <w:lang w:eastAsia="ja-JP"/>
        </w:rPr>
        <w:t>Failed</w:t>
      </w:r>
      <w:r>
        <w:rPr>
          <w:lang w:eastAsia="ja-JP"/>
        </w:rPr>
        <w:t>にする。</w:t>
      </w:r>
      <w:r>
        <w:rPr>
          <w:lang w:eastAsia="ja-JP"/>
        </w:rPr>
        <w:t>bind address</w:t>
      </w:r>
      <w:r>
        <w:rPr>
          <w:lang w:eastAsia="ja-JP"/>
        </w:rPr>
        <w:t>、</w:t>
      </w:r>
      <w:r>
        <w:rPr>
          <w:lang w:eastAsia="ja-JP"/>
        </w:rPr>
        <w:t>endpoint</w:t>
      </w:r>
      <w:r>
        <w:rPr>
          <w:lang w:eastAsia="ja-JP"/>
        </w:rPr>
        <w:t>、</w:t>
      </w:r>
      <w:r>
        <w:rPr>
          <w:lang w:eastAsia="ja-JP"/>
        </w:rPr>
        <w:t>credential</w:t>
      </w:r>
      <w:r>
        <w:rPr>
          <w:lang w:eastAsia="ja-JP"/>
        </w:rPr>
        <w:t>、</w:t>
      </w:r>
      <w:r>
        <w:rPr>
          <w:lang w:eastAsia="ja-JP"/>
        </w:rPr>
        <w:t>timeout</w:t>
      </w:r>
      <w:r>
        <w:rPr>
          <w:lang w:eastAsia="ja-JP"/>
        </w:rPr>
        <w:t>は設定できない。</w:t>
      </w:r>
    </w:p>
    <w:p w14:paraId="593B5C0B" w14:textId="77777777">
      <w:pPr>
        <w:pStyle w:val="2"/>
        <w:rPr>
          <w:lang w:eastAsia="ja-JP"/>
        </w:rPr>
      </w:pPr>
      <w:bookmarkStart w:id="35" w:name="_Toc236465308"/>
      <w:r>
        <w:rPr>
          <w:lang w:eastAsia="ja-JP"/>
        </w:rPr>
        <w:t>10.3 agent.ini</w:t>
      </w:r>
      <w:bookmarkEnd w:id="35"/>
    </w:p>
    <w:p w14:paraId="55470AA1" w14:textId="77777777">
      <w:r>
        <w:rPr>
          <w:lang w:eastAsia="ja-JP"/>
        </w:rPr>
        <w:t>実環境設定は</w:t>
      </w:r>
      <w:r>
        <w:rPr>
          <w:lang w:eastAsia="ja-JP"/>
        </w:rPr>
        <w:t>Git</w:t>
      </w:r>
      <w:r>
        <w:rPr>
          <w:lang w:eastAsia="ja-JP"/>
        </w:rPr>
        <w:t>管理、共通配布、資料への転載を禁止する。</w:t>
      </w:r>
      <w:proofErr w:type="spellStart"/>
      <w:r>
        <w:t>変更は</w:t>
      </w:r>
      <w:r>
        <w:t>Agent</w:t>
      </w:r>
      <w:r>
        <w:t>再起動後に反映し、</w:t>
      </w:r>
      <w:r>
        <w:t>live</w:t>
      </w:r>
      <w:proofErr w:type="spellEnd"/>
      <w:r>
        <w:t xml:space="preserve"> </w:t>
      </w:r>
      <w:proofErr w:type="spellStart"/>
      <w:r>
        <w:t>reload</w:t>
      </w:r>
      <w:r>
        <w:t>しない</w:t>
      </w:r>
      <w:proofErr w:type="spellEnd"/>
      <w:r>
        <w:t>。</w:t>
      </w:r>
    </w:p>
    <w:p w14:paraId="216FAD43" w14:textId="77777777">
      <w:pPr>
        <w:pStyle w:val="1"/>
      </w:pPr>
      <w:bookmarkStart w:id="36" w:name="_Toc236465309"/>
      <w:r>
        <w:t xml:space="preserve">11. </w:t>
      </w:r>
      <w:proofErr w:type="spellStart"/>
      <w:r>
        <w:t>Resource</w:t>
      </w:r>
      <w:r>
        <w:t>上限と</w:t>
      </w:r>
      <w:r>
        <w:t>timeout</w:t>
      </w:r>
      <w:bookmarkEnd w:id="36"/>
      <w:proofErr w:type="spellEnd"/>
    </w:p>
    <w:tbl>
      <w:tblPr>
        <w:tblW w:w="9360" w:type="dxa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14:paraId="6217B710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6B6F5" w14:textId="77777777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項目</w:t>
            </w:r>
            <w:proofErr w:type="spellEnd"/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5CA1F" w14:textId="77777777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18"/>
              </w:rPr>
              <w:t>上限／期限</w:t>
            </w:r>
            <w:proofErr w:type="spellEnd"/>
          </w:p>
        </w:tc>
      </w:tr>
      <w:tr w14:paraId="6EB32F5A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DCAB" w14:textId="77777777">
            <w:pPr>
              <w:spacing w:after="0" w:line="276" w:lineRule="auto"/>
            </w:pPr>
            <w:r>
              <w:rPr>
                <w:sz w:val="18"/>
              </w:rPr>
              <w:t xml:space="preserve">Client </w:t>
            </w:r>
            <w:proofErr w:type="spellStart"/>
            <w:r>
              <w:rPr>
                <w:sz w:val="18"/>
              </w:rPr>
              <w:t>process</w:t>
            </w:r>
            <w:r>
              <w:rPr>
                <w:sz w:val="18"/>
              </w:rPr>
              <w:t>の</w:t>
            </w:r>
            <w:r>
              <w:rPr>
                <w:sz w:val="18"/>
              </w:rPr>
              <w:t>RDP</w:t>
            </w:r>
            <w:proofErr w:type="spellEnd"/>
            <w:r>
              <w:rPr>
                <w:sz w:val="18"/>
              </w:rPr>
              <w:t xml:space="preserve"> session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6FA0" w14:textId="77777777">
            <w:pPr>
              <w:spacing w:after="0" w:line="276" w:lineRule="auto"/>
            </w:pPr>
            <w:r>
              <w:rPr>
                <w:sz w:val="18"/>
              </w:rPr>
              <w:t>16</w:t>
            </w:r>
          </w:p>
        </w:tc>
      </w:tr>
      <w:tr w14:paraId="191BCCF4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94EA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一</w:t>
            </w:r>
            <w:r>
              <w:rPr>
                <w:sz w:val="18"/>
              </w:rPr>
              <w:t>session</w:t>
            </w:r>
            <w:r>
              <w:rPr>
                <w:sz w:val="18"/>
              </w:rPr>
              <w:t>の</w:t>
            </w:r>
            <w:r>
              <w:rPr>
                <w:sz w:val="18"/>
              </w:rPr>
              <w:t>HTTP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Agent</w:t>
            </w:r>
            <w:proofErr w:type="spellEnd"/>
            <w:r>
              <w:rPr>
                <w:sz w:val="18"/>
              </w:rPr>
              <w:t xml:space="preserve"> stream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D3B7" w14:textId="77777777">
            <w:pPr>
              <w:spacing w:after="0" w:line="276" w:lineRule="auto"/>
            </w:pPr>
            <w:r>
              <w:rPr>
                <w:sz w:val="18"/>
              </w:rPr>
              <w:t>8</w:t>
            </w:r>
          </w:p>
        </w:tc>
      </w:tr>
      <w:tr w14:paraId="06EF969C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6C54" w14:textId="77777777">
            <w:pPr>
              <w:spacing w:after="0" w:line="276" w:lineRule="auto"/>
            </w:pPr>
            <w:r>
              <w:rPr>
                <w:sz w:val="18"/>
              </w:rPr>
              <w:t>Frame payload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2BB7E" w14:textId="77777777">
            <w:pPr>
              <w:spacing w:after="0" w:line="276" w:lineRule="auto"/>
            </w:pPr>
            <w:r>
              <w:rPr>
                <w:sz w:val="18"/>
              </w:rPr>
              <w:t>64 KiB</w:t>
            </w:r>
          </w:p>
        </w:tc>
      </w:tr>
      <w:tr w14:paraId="40F59287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19D3D" w14:textId="77777777">
            <w:pPr>
              <w:spacing w:after="0" w:line="276" w:lineRule="auto"/>
            </w:pPr>
            <w:r>
              <w:rPr>
                <w:sz w:val="18"/>
              </w:rPr>
              <w:t>Decoder input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9FA57" w14:textId="77777777">
            <w:pPr>
              <w:spacing w:after="0" w:line="276" w:lineRule="auto"/>
            </w:pPr>
            <w:r>
              <w:rPr>
                <w:sz w:val="18"/>
              </w:rPr>
              <w:t>1 MiB</w:t>
            </w:r>
          </w:p>
        </w:tc>
      </w:tr>
      <w:tr w14:paraId="74C6D856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245B" w14:textId="77777777">
            <w:pPr>
              <w:spacing w:after="0" w:line="276" w:lineRule="auto"/>
            </w:pPr>
            <w:r>
              <w:rPr>
                <w:sz w:val="18"/>
              </w:rPr>
              <w:t>Stream window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6C56" w14:textId="77777777">
            <w:pPr>
              <w:spacing w:after="0" w:line="276" w:lineRule="auto"/>
            </w:pPr>
            <w:r>
              <w:rPr>
                <w:sz w:val="18"/>
              </w:rPr>
              <w:t>256 KiB</w:t>
            </w:r>
          </w:p>
        </w:tc>
      </w:tr>
      <w:tr w14:paraId="37B57846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644D2" w14:textId="77777777">
            <w:pPr>
              <w:spacing w:after="0" w:line="276" w:lineRule="auto"/>
            </w:pPr>
            <w:r>
              <w:rPr>
                <w:sz w:val="18"/>
              </w:rPr>
              <w:t>Connection window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ADD37" w14:textId="77777777">
            <w:pPr>
              <w:spacing w:after="0" w:line="276" w:lineRule="auto"/>
            </w:pPr>
            <w:r>
              <w:rPr>
                <w:sz w:val="18"/>
              </w:rPr>
              <w:t>4 MiB</w:t>
            </w:r>
          </w:p>
        </w:tc>
      </w:tr>
      <w:tr w14:paraId="4DC03F2B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E17B" w14:textId="77777777">
            <w:pPr>
              <w:spacing w:after="0" w:line="276" w:lineRule="auto"/>
            </w:pPr>
            <w:r>
              <w:rPr>
                <w:sz w:val="18"/>
              </w:rPr>
              <w:t>Client Frame queue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1389" w14:textId="77777777">
            <w:pPr>
              <w:spacing w:after="0" w:line="276" w:lineRule="auto"/>
            </w:pPr>
            <w:r>
              <w:rPr>
                <w:sz w:val="18"/>
              </w:rPr>
              <w:t>4,096</w:t>
            </w:r>
            <w:r>
              <w:rPr>
                <w:sz w:val="18"/>
              </w:rPr>
              <w:t>件／</w:t>
            </w:r>
            <w:r>
              <w:rPr>
                <w:sz w:val="18"/>
              </w:rPr>
              <w:t>4 MiB</w:t>
            </w:r>
          </w:p>
        </w:tc>
      </w:tr>
      <w:tr w14:paraId="1CAD0D1A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42AA3" w14:textId="77777777">
            <w:pPr>
              <w:spacing w:after="0" w:line="276" w:lineRule="auto"/>
            </w:pPr>
            <w:r>
              <w:rPr>
                <w:sz w:val="18"/>
              </w:rPr>
              <w:t>Client SVC queue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9D22" w14:textId="77777777">
            <w:pPr>
              <w:spacing w:after="0" w:line="276" w:lineRule="auto"/>
            </w:pPr>
            <w:r>
              <w:rPr>
                <w:sz w:val="18"/>
              </w:rPr>
              <w:t>4,096 chunk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5 MiB</w:t>
            </w:r>
          </w:p>
        </w:tc>
      </w:tr>
      <w:tr w14:paraId="736E4C04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5991" w14:textId="77777777">
            <w:pPr>
              <w:spacing w:after="0" w:line="276" w:lineRule="auto"/>
            </w:pPr>
            <w:r>
              <w:rPr>
                <w:sz w:val="18"/>
              </w:rPr>
              <w:t>Agent writer queue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CF37" w14:textId="77777777">
            <w:pPr>
              <w:spacing w:after="0" w:line="276" w:lineRule="auto"/>
            </w:pPr>
            <w:r>
              <w:rPr>
                <w:sz w:val="18"/>
              </w:rPr>
              <w:t>256 chunk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256 KiB</w:t>
            </w:r>
          </w:p>
        </w:tc>
      </w:tr>
      <w:tr w14:paraId="79A984AF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29E4" w14:textId="77777777">
            <w:pPr>
              <w:spacing w:after="0" w:line="276" w:lineRule="auto"/>
            </w:pPr>
            <w:r>
              <w:rPr>
                <w:sz w:val="18"/>
              </w:rPr>
              <w:t>HTTP header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F428" w14:textId="77777777">
            <w:pPr>
              <w:spacing w:after="0" w:line="276" w:lineRule="auto"/>
            </w:pPr>
            <w:r>
              <w:rPr>
                <w:sz w:val="18"/>
              </w:rPr>
              <w:t>64 KiB</w:t>
            </w:r>
          </w:p>
        </w:tc>
      </w:tr>
      <w:tr w14:paraId="040D87EA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2BD3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一</w:t>
            </w:r>
            <w:r>
              <w:rPr>
                <w:sz w:val="18"/>
              </w:rPr>
              <w:t>connection</w:t>
            </w:r>
            <w:r>
              <w:rPr>
                <w:sz w:val="18"/>
              </w:rPr>
              <w:t>一方向の未送信</w:t>
            </w:r>
            <w:r>
              <w:rPr>
                <w:sz w:val="18"/>
              </w:rPr>
              <w:t>data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24066" w14:textId="77777777">
            <w:pPr>
              <w:spacing w:after="0" w:line="276" w:lineRule="auto"/>
            </w:pPr>
            <w:r>
              <w:rPr>
                <w:sz w:val="18"/>
              </w:rPr>
              <w:t>256 KiB</w:t>
            </w:r>
          </w:p>
        </w:tc>
      </w:tr>
      <w:tr w14:paraId="69FB4021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BD0E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全</w:t>
            </w:r>
            <w:r>
              <w:rPr>
                <w:sz w:val="18"/>
              </w:rPr>
              <w:t>connection</w:t>
            </w:r>
            <w:r>
              <w:rPr>
                <w:sz w:val="18"/>
              </w:rPr>
              <w:t>一方向の未送信</w:t>
            </w:r>
            <w:r>
              <w:rPr>
                <w:sz w:val="18"/>
              </w:rPr>
              <w:t>data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87988" w14:textId="77777777">
            <w:pPr>
              <w:spacing w:after="0" w:line="276" w:lineRule="auto"/>
            </w:pPr>
            <w:r>
              <w:rPr>
                <w:sz w:val="18"/>
              </w:rPr>
              <w:t>2 MiB</w:t>
            </w:r>
          </w:p>
        </w:tc>
      </w:tr>
      <w:tr w14:paraId="072C39B6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1737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lastRenderedPageBreak/>
              <w:t>初回</w:t>
            </w:r>
            <w:r>
              <w:rPr>
                <w:sz w:val="18"/>
              </w:rPr>
              <w:t>HTTP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header</w:t>
            </w:r>
            <w:r>
              <w:rPr>
                <w:sz w:val="18"/>
              </w:rPr>
              <w:t>完成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F8209" w14:textId="77777777">
            <w:pPr>
              <w:spacing w:after="0" w:line="276" w:lineRule="auto"/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>秒</w:t>
            </w:r>
          </w:p>
        </w:tc>
      </w:tr>
      <w:tr w14:paraId="16DE520D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B590" w14:textId="77777777">
            <w:pPr>
              <w:spacing w:after="0" w:line="276" w:lineRule="auto"/>
            </w:pPr>
            <w:r>
              <w:rPr>
                <w:sz w:val="18"/>
              </w:rPr>
              <w:t>Upstream connect</w:t>
            </w:r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822DD" w14:textId="77777777">
            <w:pPr>
              <w:spacing w:after="0" w:line="276" w:lineRule="auto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秒</w:t>
            </w:r>
          </w:p>
        </w:tc>
      </w:tr>
      <w:tr w14:paraId="25C18606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876D" w14:textId="77777777">
            <w:pPr>
              <w:spacing w:after="0" w:line="276" w:lineRule="auto"/>
            </w:pPr>
            <w:r>
              <w:rPr>
                <w:sz w:val="18"/>
              </w:rPr>
              <w:t xml:space="preserve">Agent </w:t>
            </w:r>
            <w:proofErr w:type="spellStart"/>
            <w:r>
              <w:rPr>
                <w:sz w:val="18"/>
              </w:rPr>
              <w:t>health</w:t>
            </w:r>
            <w:r>
              <w:rPr>
                <w:sz w:val="18"/>
              </w:rPr>
              <w:t>応答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E3E1B" w14:textId="77777777">
            <w:pPr>
              <w:spacing w:after="0" w:line="276" w:lineRule="auto"/>
            </w:pPr>
            <w:r>
              <w:rPr>
                <w:sz w:val="18"/>
              </w:rPr>
              <w:t>15</w:t>
            </w:r>
            <w:r>
              <w:rPr>
                <w:sz w:val="18"/>
              </w:rPr>
              <w:t>秒</w:t>
            </w:r>
          </w:p>
        </w:tc>
      </w:tr>
      <w:tr w14:paraId="39CE4D38" w14:textId="77777777"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F6375" w14:textId="77777777">
            <w:pPr>
              <w:spacing w:after="0" w:line="276" w:lineRule="auto"/>
            </w:pPr>
            <w:proofErr w:type="spellStart"/>
            <w:r>
              <w:rPr>
                <w:sz w:val="18"/>
              </w:rPr>
              <w:t>OPEN</w:t>
            </w:r>
            <w:r>
              <w:rPr>
                <w:sz w:val="18"/>
              </w:rPr>
              <w:t>後の完全無通信</w:t>
            </w:r>
            <w:proofErr w:type="spellEnd"/>
          </w:p>
        </w:tc>
        <w:tc>
          <w:tcPr>
            <w:tcW w:w="6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39B8" w14:textId="77777777">
            <w:pPr>
              <w:spacing w:after="0" w:line="276" w:lineRule="auto"/>
            </w:pPr>
            <w:r>
              <w:rPr>
                <w:sz w:val="18"/>
              </w:rPr>
              <w:t>30</w:t>
            </w:r>
            <w:r>
              <w:rPr>
                <w:sz w:val="18"/>
              </w:rPr>
              <w:t>分</w:t>
            </w:r>
          </w:p>
        </w:tc>
      </w:tr>
    </w:tbl>
    <w:p w14:paraId="3A751D1C" w14:textId="77777777">
      <w:pPr>
        <w:spacing w:after="0"/>
      </w:pPr>
    </w:p>
    <w:p w14:paraId="39EA84C1" w14:textId="77777777">
      <w:proofErr w:type="spellStart"/>
      <w:r>
        <w:t>上限超過は</w:t>
      </w:r>
      <w:r>
        <w:t>buffer</w:t>
      </w:r>
      <w:r>
        <w:t>を無制限に増やさず、該当</w:t>
      </w:r>
      <w:r>
        <w:t>stream</w:t>
      </w:r>
      <w:r>
        <w:t>または</w:t>
      </w:r>
      <w:r>
        <w:t>Bridge</w:t>
      </w:r>
      <w:r>
        <w:t>を</w:t>
      </w:r>
      <w:r>
        <w:t>fail-closed</w:t>
      </w:r>
      <w:r>
        <w:t>で終了する</w:t>
      </w:r>
      <w:proofErr w:type="spellEnd"/>
      <w:r>
        <w:t>。</w:t>
      </w:r>
    </w:p>
    <w:p w14:paraId="74F3A1D3" w14:textId="77777777">
      <w:pPr>
        <w:pStyle w:val="1"/>
      </w:pPr>
      <w:bookmarkStart w:id="37" w:name="_Toc236465310"/>
      <w:r>
        <w:t xml:space="preserve">12. </w:t>
      </w:r>
      <w:proofErr w:type="spellStart"/>
      <w:r>
        <w:t>Security</w:t>
      </w:r>
      <w:r>
        <w:t>仕様</w:t>
      </w:r>
      <w:bookmarkEnd w:id="37"/>
      <w:proofErr w:type="spellEnd"/>
    </w:p>
    <w:p w14:paraId="419400F5" w14:textId="77777777">
      <w:pPr>
        <w:numPr>
          <w:ilvl w:val="0"/>
          <w:numId w:val="1"/>
        </w:numPr>
      </w:pPr>
      <w:r>
        <w:t xml:space="preserve">Client </w:t>
      </w:r>
      <w:proofErr w:type="spellStart"/>
      <w:r>
        <w:t>listener</w:t>
      </w:r>
      <w:r>
        <w:t>は</w:t>
      </w:r>
      <w:r>
        <w:t>loopback</w:t>
      </w:r>
      <w:r>
        <w:t>以外から接続できない</w:t>
      </w:r>
      <w:proofErr w:type="spellEnd"/>
      <w:r>
        <w:t>。</w:t>
      </w:r>
    </w:p>
    <w:p w14:paraId="65F580A8" w14:textId="77777777">
      <w:pPr>
        <w:numPr>
          <w:ilvl w:val="0"/>
          <w:numId w:val="1"/>
        </w:numPr>
      </w:pPr>
      <w:proofErr w:type="spellStart"/>
      <w:r>
        <w:t>Agent</w:t>
      </w:r>
      <w:r>
        <w:t>は</w:t>
      </w:r>
      <w:r>
        <w:t>allowlist</w:t>
      </w:r>
      <w:r>
        <w:t>完全一致以外へ接続できない</w:t>
      </w:r>
      <w:proofErr w:type="spellEnd"/>
      <w:r>
        <w:t>。</w:t>
      </w:r>
    </w:p>
    <w:p w14:paraId="16559C14" w14:textId="77777777">
      <w:pPr>
        <w:numPr>
          <w:ilvl w:val="0"/>
          <w:numId w:val="1"/>
        </w:numPr>
      </w:pPr>
      <w:proofErr w:type="spellStart"/>
      <w:r>
        <w:t>Agent</w:t>
      </w:r>
      <w:r>
        <w:t>は</w:t>
      </w:r>
      <w:r>
        <w:t>inbound</w:t>
      </w:r>
      <w:proofErr w:type="spellEnd"/>
      <w:r>
        <w:t xml:space="preserve"> </w:t>
      </w:r>
      <w:proofErr w:type="spellStart"/>
      <w:r>
        <w:t>port</w:t>
      </w:r>
      <w:r>
        <w:t>、</w:t>
      </w:r>
      <w:r>
        <w:t>DNS</w:t>
      </w:r>
      <w:r>
        <w:t>、</w:t>
      </w:r>
      <w:r>
        <w:t>network</w:t>
      </w:r>
      <w:r>
        <w:t>探索を使用しない</w:t>
      </w:r>
      <w:proofErr w:type="spellEnd"/>
      <w:r>
        <w:t>。</w:t>
      </w:r>
    </w:p>
    <w:p w14:paraId="6D516615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Client</w:t>
      </w:r>
      <w:r>
        <w:rPr>
          <w:lang w:eastAsia="ja-JP"/>
        </w:rPr>
        <w:t>だけが新しい</w:t>
      </w:r>
      <w:r>
        <w:rPr>
          <w:lang w:eastAsia="ja-JP"/>
        </w:rPr>
        <w:t>stream</w:t>
      </w:r>
      <w:r>
        <w:rPr>
          <w:lang w:eastAsia="ja-JP"/>
        </w:rPr>
        <w:t>を開始できる。</w:t>
      </w:r>
    </w:p>
    <w:p w14:paraId="66C62405" w14:textId="77777777">
      <w:pPr>
        <w:numPr>
          <w:ilvl w:val="0"/>
          <w:numId w:val="1"/>
        </w:numPr>
      </w:pPr>
      <w:proofErr w:type="spellStart"/>
      <w:r>
        <w:t>HTTP</w:t>
      </w:r>
      <w:r>
        <w:t>／</w:t>
      </w:r>
      <w:r>
        <w:t>SVN</w:t>
      </w:r>
      <w:r>
        <w:t>／</w:t>
      </w:r>
      <w:r>
        <w:t>Trac</w:t>
      </w:r>
      <w:proofErr w:type="spellEnd"/>
      <w:r>
        <w:t xml:space="preserve"> </w:t>
      </w:r>
      <w:proofErr w:type="spellStart"/>
      <w:r>
        <w:t>payload</w:t>
      </w:r>
      <w:r>
        <w:t>と</w:t>
      </w:r>
      <w:r>
        <w:t>credential</w:t>
      </w:r>
      <w:r>
        <w:t>を解析、保存、記録しない</w:t>
      </w:r>
      <w:proofErr w:type="spellEnd"/>
      <w:r>
        <w:t>。</w:t>
      </w:r>
    </w:p>
    <w:p w14:paraId="5A60BF56" w14:textId="77777777">
      <w:pPr>
        <w:numPr>
          <w:ilvl w:val="0"/>
          <w:numId w:val="1"/>
        </w:numPr>
      </w:pPr>
      <w:r>
        <w:t xml:space="preserve">RDP </w:t>
      </w:r>
      <w:proofErr w:type="spellStart"/>
      <w:r>
        <w:t>password</w:t>
      </w:r>
      <w:r>
        <w:t>、</w:t>
      </w:r>
      <w:r>
        <w:t>SVN</w:t>
      </w:r>
      <w:proofErr w:type="spellEnd"/>
      <w:r>
        <w:t xml:space="preserve"> </w:t>
      </w:r>
      <w:proofErr w:type="spellStart"/>
      <w:r>
        <w:t>password</w:t>
      </w:r>
      <w:r>
        <w:t>、</w:t>
      </w:r>
      <w:r>
        <w:t>Trac</w:t>
      </w:r>
      <w:proofErr w:type="spellEnd"/>
      <w:r>
        <w:t xml:space="preserve"> </w:t>
      </w:r>
      <w:proofErr w:type="spellStart"/>
      <w:r>
        <w:t>password</w:t>
      </w:r>
      <w:r>
        <w:t>を</w:t>
      </w:r>
      <w:r>
        <w:t>ZRdp</w:t>
      </w:r>
      <w:r>
        <w:t>の</w:t>
      </w:r>
      <w:r>
        <w:t>data</w:t>
      </w:r>
      <w:proofErr w:type="spellEnd"/>
      <w:r>
        <w:t xml:space="preserve"> </w:t>
      </w:r>
      <w:proofErr w:type="spellStart"/>
      <w:r>
        <w:t>model</w:t>
      </w:r>
      <w:r>
        <w:t>へ取り込まない</w:t>
      </w:r>
      <w:proofErr w:type="spellEnd"/>
      <w:r>
        <w:t>。</w:t>
      </w:r>
    </w:p>
    <w:p w14:paraId="4C99392F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Log</w:t>
      </w:r>
      <w:r>
        <w:rPr>
          <w:lang w:eastAsia="ja-JP"/>
        </w:rPr>
        <w:t>は固定</w:t>
      </w:r>
      <w:r>
        <w:rPr>
          <w:lang w:eastAsia="ja-JP"/>
        </w:rPr>
        <w:t>event</w:t>
      </w:r>
      <w:r>
        <w:rPr>
          <w:lang w:eastAsia="ja-JP"/>
        </w:rPr>
        <w:t>名と数値</w:t>
      </w:r>
      <w:r>
        <w:rPr>
          <w:lang w:eastAsia="ja-JP"/>
        </w:rPr>
        <w:t>field</w:t>
      </w:r>
      <w:r>
        <w:rPr>
          <w:lang w:eastAsia="ja-JP"/>
        </w:rPr>
        <w:t>だけを記録する。</w:t>
      </w:r>
    </w:p>
    <w:p w14:paraId="2D338BFA" w14:textId="77777777">
      <w:pPr>
        <w:numPr>
          <w:ilvl w:val="0"/>
          <w:numId w:val="1"/>
        </w:numPr>
      </w:pPr>
      <w:r>
        <w:t xml:space="preserve">Malformed </w:t>
      </w:r>
      <w:proofErr w:type="spellStart"/>
      <w:r>
        <w:t>frame</w:t>
      </w:r>
      <w:r>
        <w:t>、</w:t>
      </w:r>
      <w:r>
        <w:t>queue</w:t>
      </w:r>
      <w:r>
        <w:t>超過、</w:t>
      </w:r>
      <w:r>
        <w:t>protocol</w:t>
      </w:r>
      <w:r>
        <w:t>不一致は</w:t>
      </w:r>
      <w:r>
        <w:t>Bridge</w:t>
      </w:r>
      <w:r>
        <w:t>を停止する</w:t>
      </w:r>
      <w:proofErr w:type="spellEnd"/>
      <w:r>
        <w:t>。</w:t>
      </w:r>
    </w:p>
    <w:p w14:paraId="2D8DCFBC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Bridge</w:t>
      </w:r>
      <w:r>
        <w:rPr>
          <w:lang w:eastAsia="ja-JP"/>
        </w:rPr>
        <w:t>障害時も</w:t>
      </w:r>
      <w:r>
        <w:rPr>
          <w:lang w:eastAsia="ja-JP"/>
        </w:rPr>
        <w:t>RDP</w:t>
      </w:r>
      <w:r>
        <w:rPr>
          <w:lang w:eastAsia="ja-JP"/>
        </w:rPr>
        <w:t>画面を可能な限り維持するが、</w:t>
      </w:r>
      <w:r>
        <w:rPr>
          <w:lang w:eastAsia="ja-JP"/>
        </w:rPr>
        <w:t>Proxy</w:t>
      </w:r>
      <w:r>
        <w:rPr>
          <w:lang w:eastAsia="ja-JP"/>
        </w:rPr>
        <w:t>を利用可能とは表示しない。</w:t>
      </w:r>
    </w:p>
    <w:p w14:paraId="346737F0" w14:textId="77777777">
      <w:pPr>
        <w:numPr>
          <w:ilvl w:val="0"/>
          <w:numId w:val="1"/>
        </w:numPr>
      </w:pPr>
      <w:proofErr w:type="spellStart"/>
      <w:r>
        <w:t>Zscaler</w:t>
      </w:r>
      <w:r>
        <w:t>、</w:t>
      </w:r>
      <w:r>
        <w:t>certificate</w:t>
      </w:r>
      <w:r>
        <w:t>、</w:t>
      </w:r>
      <w:r>
        <w:t>GPO</w:t>
      </w:r>
      <w:r>
        <w:t>、</w:t>
      </w:r>
      <w:r>
        <w:t>Firewall</w:t>
      </w:r>
      <w:r>
        <w:t>、</w:t>
      </w:r>
      <w:r>
        <w:t>routing</w:t>
      </w:r>
      <w:r>
        <w:t>、</w:t>
      </w:r>
      <w:r>
        <w:t>OS</w:t>
      </w:r>
      <w:proofErr w:type="spellEnd"/>
      <w:r>
        <w:t xml:space="preserve"> </w:t>
      </w:r>
      <w:proofErr w:type="spellStart"/>
      <w:r>
        <w:t>Proxy</w:t>
      </w:r>
      <w:r>
        <w:t>を自動変更しない</w:t>
      </w:r>
      <w:proofErr w:type="spellEnd"/>
      <w:r>
        <w:t>。</w:t>
      </w:r>
    </w:p>
    <w:p w14:paraId="76D9C774" w14:textId="77777777">
      <w:pPr>
        <w:pStyle w:val="1"/>
      </w:pPr>
      <w:bookmarkStart w:id="38" w:name="_Toc236465311"/>
      <w:r>
        <w:t xml:space="preserve">13. </w:t>
      </w:r>
      <w:proofErr w:type="spellStart"/>
      <w:r>
        <w:t>診断仕様</w:t>
      </w:r>
      <w:bookmarkEnd w:id="38"/>
      <w:proofErr w:type="spellEnd"/>
    </w:p>
    <w:p w14:paraId="1BC5A21B" w14:textId="77777777">
      <w:proofErr w:type="spellStart"/>
      <w:r>
        <w:t>Client</w:t>
      </w:r>
      <w:r>
        <w:t>と</w:t>
      </w:r>
      <w:r>
        <w:t>Agent</w:t>
      </w:r>
      <w:r>
        <w:t>は役割別の</w:t>
      </w:r>
      <w:r>
        <w:t>file</w:t>
      </w:r>
      <w:r>
        <w:t>名を使用する</w:t>
      </w:r>
      <w:proofErr w:type="spellEnd"/>
      <w:r>
        <w:t>。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046C733E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AE1E" w14:textId="77777777">
            <w:pPr>
              <w:pStyle w:val="CodeBlock"/>
            </w:pPr>
            <w:proofErr w:type="spellStart"/>
            <w:r>
              <w:rPr>
                <w:rFonts w:eastAsia="Yu Gothic"/>
              </w:rPr>
              <w:t>EXE</w:t>
            </w:r>
            <w:r>
              <w:rPr>
                <w:rFonts w:eastAsia="Yu Gothic"/>
              </w:rPr>
              <w:t>隣接</w:t>
            </w:r>
            <w:proofErr w:type="spellEnd"/>
            <w:r>
              <w:rPr>
                <w:rFonts w:eastAsia="Yu Gothic"/>
              </w:rPr>
              <w:t>\logs\ZRdpSvnBridge.log</w:t>
            </w:r>
            <w:r>
              <w:rPr>
                <w:rFonts w:eastAsia="Yu Gothic"/>
              </w:rPr>
              <w:br/>
            </w:r>
            <w:proofErr w:type="spellStart"/>
            <w:r>
              <w:rPr>
                <w:rFonts w:eastAsia="Yu Gothic"/>
              </w:rPr>
              <w:t>EXE</w:t>
            </w:r>
            <w:r>
              <w:rPr>
                <w:rFonts w:eastAsia="Yu Gothic"/>
              </w:rPr>
              <w:t>隣接</w:t>
            </w:r>
            <w:proofErr w:type="spellEnd"/>
            <w:r>
              <w:rPr>
                <w:rFonts w:eastAsia="Yu Gothic"/>
              </w:rPr>
              <w:t>\logs\ZRdpSvnAgent.log</w:t>
            </w:r>
          </w:p>
        </w:tc>
      </w:tr>
    </w:tbl>
    <w:p w14:paraId="4F8DC9CB" w14:textId="77777777">
      <w:pPr>
        <w:spacing w:after="0"/>
      </w:pPr>
    </w:p>
    <w:p w14:paraId="0D835A66" w14:textId="77777777">
      <w:pPr>
        <w:rPr>
          <w:lang w:eastAsia="ja-JP"/>
        </w:rPr>
      </w:pPr>
      <w:r>
        <w:rPr>
          <w:lang w:eastAsia="ja-JP"/>
        </w:rPr>
        <w:lastRenderedPageBreak/>
        <w:t>EXE</w:t>
      </w:r>
      <w:r>
        <w:rPr>
          <w:lang w:eastAsia="ja-JP"/>
        </w:rPr>
        <w:t>隣接へ書き込めない場合は次へ</w:t>
      </w:r>
      <w:r>
        <w:rPr>
          <w:lang w:eastAsia="ja-JP"/>
        </w:rPr>
        <w:t>fallback</w:t>
      </w:r>
      <w:r>
        <w:rPr>
          <w:lang w:eastAsia="ja-JP"/>
        </w:rPr>
        <w:t>する。</w:t>
      </w:r>
    </w:p>
    <w:tbl>
      <w:tblPr>
        <w:tblW w:w="9360" w:type="dxa"/>
        <w:tblInd w:w="120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14:paraId="57EE2193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B2E1" w14:textId="77777777">
            <w:pPr>
              <w:pStyle w:val="CodeBlock"/>
            </w:pPr>
            <w:r>
              <w:rPr>
                <w:rFonts w:eastAsia="Yu Gothic"/>
              </w:rPr>
              <w:t>%LOCALAPPDATA%\</w:t>
            </w:r>
            <w:proofErr w:type="spellStart"/>
            <w:r>
              <w:rPr>
                <w:rFonts w:eastAsia="Yu Gothic"/>
              </w:rPr>
              <w:t>ZRdpSvnBridge</w:t>
            </w:r>
            <w:proofErr w:type="spellEnd"/>
            <w:r>
              <w:rPr>
                <w:rFonts w:eastAsia="Yu Gothic"/>
              </w:rPr>
              <w:t>\logs\</w:t>
            </w:r>
          </w:p>
        </w:tc>
      </w:tr>
    </w:tbl>
    <w:p w14:paraId="658AFB50" w14:textId="77777777">
      <w:pPr>
        <w:spacing w:after="0"/>
      </w:pPr>
    </w:p>
    <w:p w14:paraId="1FD82706" w14:textId="77777777">
      <w:r>
        <w:t>current log</w:t>
      </w:r>
      <w:r>
        <w:t>は最大</w:t>
      </w:r>
      <w:r>
        <w:t>1 MiB</w:t>
      </w:r>
      <w:r>
        <w:t>、</w:t>
      </w:r>
      <w:r>
        <w:t>backup</w:t>
      </w:r>
      <w:r>
        <w:t>は</w:t>
      </w:r>
      <w:r>
        <w:rPr>
          <w:rFonts w:ascii="Consolas" w:hAnsi="Consolas"/>
          <w:color w:val="1F4D78"/>
          <w:sz w:val="21"/>
        </w:rPr>
        <w:t>.1</w:t>
      </w:r>
      <w:r>
        <w:t>～</w:t>
      </w:r>
      <w:r>
        <w:rPr>
          <w:rFonts w:ascii="Consolas" w:hAnsi="Consolas"/>
          <w:color w:val="1F4D78"/>
          <w:sz w:val="21"/>
        </w:rPr>
        <w:t>.3</w:t>
      </w:r>
      <w:r>
        <w:t>の</w:t>
      </w:r>
      <w:r>
        <w:t>3</w:t>
      </w:r>
      <w:r>
        <w:t>世代である。</w:t>
      </w:r>
      <w:r>
        <w:t>timestamp</w:t>
      </w:r>
      <w:r>
        <w:t>は</w:t>
      </w:r>
      <w:r>
        <w:t>UTC</w:t>
      </w:r>
      <w:r>
        <w:t>、各</w:t>
      </w:r>
      <w:r>
        <w:t>record</w:t>
      </w:r>
      <w:r>
        <w:t>は固定</w:t>
      </w:r>
      <w:r>
        <w:t>key-value</w:t>
      </w:r>
      <w:r>
        <w:t>形式である。</w:t>
      </w:r>
      <w:r>
        <w:t>RDP</w:t>
      </w:r>
      <w:r>
        <w:t>接続先、</w:t>
      </w:r>
      <w:r>
        <w:t>domain</w:t>
      </w:r>
      <w:r>
        <w:t>、</w:t>
      </w:r>
      <w:r>
        <w:t>user</w:t>
      </w:r>
      <w:r>
        <w:t>、</w:t>
      </w:r>
      <w:r>
        <w:t>URL</w:t>
      </w:r>
      <w:r>
        <w:t>、</w:t>
      </w:r>
      <w:r>
        <w:t xml:space="preserve">HTTP </w:t>
      </w:r>
      <w:proofErr w:type="spellStart"/>
      <w:r>
        <w:t>header</w:t>
      </w:r>
      <w:r>
        <w:t>／</w:t>
      </w:r>
      <w:r>
        <w:t>body</w:t>
      </w:r>
      <w:r>
        <w:t>、</w:t>
      </w:r>
      <w:r>
        <w:t>Cookie</w:t>
      </w:r>
      <w:r>
        <w:t>、</w:t>
      </w:r>
      <w:r>
        <w:t>Authorization</w:t>
      </w:r>
      <w:r>
        <w:t>、</w:t>
      </w:r>
      <w:r>
        <w:t>source</w:t>
      </w:r>
      <w:r>
        <w:t>、</w:t>
      </w:r>
      <w:r>
        <w:t>diff</w:t>
      </w:r>
      <w:r>
        <w:t>、</w:t>
      </w:r>
      <w:r>
        <w:t>clipboard</w:t>
      </w:r>
      <w:r>
        <w:t>、</w:t>
      </w:r>
      <w:r>
        <w:t>SVC</w:t>
      </w:r>
      <w:proofErr w:type="spellEnd"/>
      <w:r>
        <w:t xml:space="preserve"> </w:t>
      </w:r>
      <w:proofErr w:type="spellStart"/>
      <w:r>
        <w:t>payload</w:t>
      </w:r>
      <w:r>
        <w:t>を記録しない</w:t>
      </w:r>
      <w:proofErr w:type="spellEnd"/>
      <w:r>
        <w:t>。</w:t>
      </w:r>
    </w:p>
    <w:p w14:paraId="425DC76E" w14:textId="77777777">
      <w:pPr>
        <w:pStyle w:val="1"/>
      </w:pPr>
      <w:bookmarkStart w:id="39" w:name="_Toc236465312"/>
      <w:r>
        <w:t xml:space="preserve">14. </w:t>
      </w:r>
      <w:proofErr w:type="spellStart"/>
      <w:r>
        <w:t>配布仕様</w:t>
      </w:r>
      <w:bookmarkEnd w:id="39"/>
      <w:proofErr w:type="spellEnd"/>
    </w:p>
    <w:p w14:paraId="22B88DEC" w14:textId="77777777">
      <w:pPr>
        <w:numPr>
          <w:ilvl w:val="0"/>
          <w:numId w:val="1"/>
        </w:numPr>
      </w:pPr>
      <w:proofErr w:type="spellStart"/>
      <w:r>
        <w:t>Installer</w:t>
      </w:r>
      <w:r>
        <w:t>を使用しない</w:t>
      </w:r>
      <w:proofErr w:type="spellEnd"/>
      <w:r>
        <w:t>。</w:t>
      </w:r>
    </w:p>
    <w:p w14:paraId="1D294ABD" w14:textId="77777777">
      <w:pPr>
        <w:numPr>
          <w:ilvl w:val="0"/>
          <w:numId w:val="1"/>
        </w:numPr>
      </w:pPr>
      <w:proofErr w:type="spellStart"/>
      <w:r>
        <w:t>Client</w:t>
      </w:r>
      <w:r>
        <w:t>と</w:t>
      </w:r>
      <w:r>
        <w:t>Agent</w:t>
      </w:r>
      <w:r>
        <w:t>は同じ</w:t>
      </w:r>
      <w:r>
        <w:t>Version</w:t>
      </w:r>
      <w:r>
        <w:t>の組を配布する</w:t>
      </w:r>
      <w:proofErr w:type="spellEnd"/>
      <w:r>
        <w:t>。</w:t>
      </w:r>
    </w:p>
    <w:p w14:paraId="5424EA62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実環境</w:t>
      </w:r>
      <w:r>
        <w:rPr>
          <w:rFonts w:ascii="Consolas" w:hAnsi="Consolas"/>
          <w:color w:val="1F4D78"/>
          <w:sz w:val="21"/>
          <w:lang w:eastAsia="ja-JP"/>
        </w:rPr>
        <w:t>agent.ini</w:t>
      </w:r>
      <w:r>
        <w:rPr>
          <w:lang w:eastAsia="ja-JP"/>
        </w:rPr>
        <w:t>は許可された管理経路で別途用意する。</w:t>
      </w:r>
    </w:p>
    <w:p w14:paraId="27409482" w14:textId="77777777">
      <w:pPr>
        <w:numPr>
          <w:ilvl w:val="0"/>
          <w:numId w:val="1"/>
        </w:numPr>
      </w:pPr>
      <w:r>
        <w:t xml:space="preserve">Optional </w:t>
      </w:r>
      <w:proofErr w:type="spellStart"/>
      <w:r>
        <w:rPr>
          <w:rFonts w:ascii="Consolas" w:hAnsi="Consolas"/>
          <w:color w:val="1F4D78"/>
          <w:sz w:val="21"/>
        </w:rPr>
        <w:t>client.ini</w:t>
      </w:r>
      <w:r>
        <w:t>は</w:t>
      </w:r>
      <w:r>
        <w:t>base</w:t>
      </w:r>
      <w:proofErr w:type="spellEnd"/>
      <w:r>
        <w:t xml:space="preserve"> </w:t>
      </w:r>
      <w:proofErr w:type="spellStart"/>
      <w:r>
        <w:t>port</w:t>
      </w:r>
      <w:r>
        <w:t>変更が必要な場合だけ用意する</w:t>
      </w:r>
      <w:proofErr w:type="spellEnd"/>
      <w:r>
        <w:t>。</w:t>
      </w:r>
    </w:p>
    <w:p w14:paraId="738E1012" w14:textId="77777777">
      <w:pPr>
        <w:numPr>
          <w:ilvl w:val="0"/>
          <w:numId w:val="1"/>
        </w:numPr>
      </w:pPr>
      <w:proofErr w:type="spellStart"/>
      <w:r>
        <w:t>PDB</w:t>
      </w:r>
      <w:r>
        <w:t>、</w:t>
      </w:r>
      <w:r>
        <w:t>log</w:t>
      </w:r>
      <w:r>
        <w:t>、</w:t>
      </w:r>
      <w:r>
        <w:t>dump</w:t>
      </w:r>
      <w:r>
        <w:t>、</w:t>
      </w:r>
      <w:r>
        <w:t>capture</w:t>
      </w:r>
      <w:r>
        <w:t>、実設定、</w:t>
      </w:r>
      <w:r>
        <w:t>credential</w:t>
      </w:r>
      <w:r>
        <w:t>を配布物へ含めない</w:t>
      </w:r>
      <w:proofErr w:type="spellEnd"/>
      <w:r>
        <w:t>。</w:t>
      </w:r>
    </w:p>
    <w:p w14:paraId="2C0B825E" w14:textId="77777777">
      <w:pPr>
        <w:numPr>
          <w:ilvl w:val="0"/>
          <w:numId w:val="1"/>
        </w:numPr>
      </w:pPr>
      <w:proofErr w:type="spellStart"/>
      <w:r>
        <w:t>社内配布前に</w:t>
      </w:r>
      <w:r>
        <w:t>Client</w:t>
      </w:r>
      <w:r>
        <w:t>／</w:t>
      </w:r>
      <w:r>
        <w:t>Agent</w:t>
      </w:r>
      <w:r>
        <w:t>両方へ</w:t>
      </w:r>
      <w:r>
        <w:t>Authenticode</w:t>
      </w:r>
      <w:r>
        <w:t>署名し、署名、</w:t>
      </w:r>
      <w:r>
        <w:t>Version</w:t>
      </w:r>
      <w:r>
        <w:t>、</w:t>
      </w:r>
      <w:r>
        <w:t>hash</w:t>
      </w:r>
      <w:r>
        <w:t>を確認する</w:t>
      </w:r>
      <w:proofErr w:type="spellEnd"/>
      <w:r>
        <w:t>。</w:t>
      </w:r>
    </w:p>
    <w:p w14:paraId="5095257E" w14:textId="77777777">
      <w:pPr>
        <w:numPr>
          <w:ilvl w:val="0"/>
          <w:numId w:val="1"/>
        </w:numPr>
      </w:pPr>
      <w:proofErr w:type="spellStart"/>
      <w:r>
        <w:t>Repository</w:t>
      </w:r>
      <w:r>
        <w:t>、</w:t>
      </w:r>
      <w:r>
        <w:t>Release</w:t>
      </w:r>
      <w:r>
        <w:t>、配布先は</w:t>
      </w:r>
      <w:r>
        <w:t>Private</w:t>
      </w:r>
      <w:r>
        <w:t>／社内限定とし、公開</w:t>
      </w:r>
      <w:r>
        <w:t>Release</w:t>
      </w:r>
      <w:r>
        <w:t>を作成しない</w:t>
      </w:r>
      <w:proofErr w:type="spellEnd"/>
      <w:r>
        <w:t>。</w:t>
      </w:r>
    </w:p>
    <w:p w14:paraId="04CC2858" w14:textId="77777777">
      <w:pPr>
        <w:pStyle w:val="1"/>
      </w:pPr>
      <w:bookmarkStart w:id="40" w:name="_Toc236465313"/>
      <w:r>
        <w:t xml:space="preserve">15. </w:t>
      </w:r>
      <w:proofErr w:type="spellStart"/>
      <w:r>
        <w:t>検証状態</w:t>
      </w:r>
      <w:bookmarkEnd w:id="40"/>
      <w:proofErr w:type="spellEnd"/>
    </w:p>
    <w:p w14:paraId="27347C15" w14:textId="77777777">
      <w:pPr>
        <w:rPr>
          <w:lang w:eastAsia="ja-JP"/>
        </w:rPr>
      </w:pPr>
      <w:r>
        <w:rPr>
          <w:lang w:eastAsia="ja-JP"/>
        </w:rPr>
        <w:t xml:space="preserve">Version </w:t>
      </w:r>
      <w:r>
        <w:rPr>
          <w:rFonts w:ascii="Consolas" w:hAnsi="Consolas"/>
          <w:color w:val="1F4D78"/>
          <w:sz w:val="21"/>
          <w:lang w:eastAsia="ja-JP"/>
        </w:rPr>
        <w:t>0.7.14.0</w:t>
      </w:r>
      <w:r>
        <w:rPr>
          <w:lang w:eastAsia="ja-JP"/>
        </w:rPr>
        <w:t>は次のローカル検証を通過している。</w:t>
      </w:r>
    </w:p>
    <w:p w14:paraId="2388E961" w14:textId="77777777">
      <w:pPr>
        <w:numPr>
          <w:ilvl w:val="0"/>
          <w:numId w:val="1"/>
        </w:numPr>
      </w:pPr>
      <w:r>
        <w:t xml:space="preserve">Visual Studio 2022 x64 </w:t>
      </w:r>
      <w:proofErr w:type="spellStart"/>
      <w:r>
        <w:t>Debug</w:t>
      </w:r>
      <w:r>
        <w:t>／</w:t>
      </w:r>
      <w:r>
        <w:t>Release</w:t>
      </w:r>
      <w:proofErr w:type="spellEnd"/>
      <w:r>
        <w:t xml:space="preserve"> </w:t>
      </w:r>
      <w:proofErr w:type="spellStart"/>
      <w:r>
        <w:t>build</w:t>
      </w:r>
      <w:r>
        <w:t>、</w:t>
      </w:r>
      <w:r>
        <w:t>warning</w:t>
      </w:r>
      <w:proofErr w:type="spellEnd"/>
      <w:r>
        <w:t xml:space="preserve"> 0</w:t>
      </w:r>
    </w:p>
    <w:p w14:paraId="566DE71C" w14:textId="77777777">
      <w:pPr>
        <w:numPr>
          <w:ilvl w:val="0"/>
          <w:numId w:val="1"/>
        </w:numPr>
      </w:pPr>
      <w:r>
        <w:t>Debug</w:t>
      </w:r>
      <w:r>
        <w:t>／</w:t>
      </w:r>
      <w:r>
        <w:t>Release</w:t>
      </w:r>
      <w:r>
        <w:t>各</w:t>
      </w:r>
      <w:r>
        <w:t xml:space="preserve">30 </w:t>
      </w:r>
      <w:proofErr w:type="spellStart"/>
      <w:r>
        <w:t>CTest</w:t>
      </w:r>
      <w:proofErr w:type="spellEnd"/>
    </w:p>
    <w:p w14:paraId="5147F1D7" w14:textId="77777777">
      <w:pPr>
        <w:numPr>
          <w:ilvl w:val="0"/>
          <w:numId w:val="1"/>
        </w:numPr>
      </w:pPr>
      <w:proofErr w:type="spellStart"/>
      <w:r>
        <w:t>Protocol</w:t>
      </w:r>
      <w:r>
        <w:t>、</w:t>
      </w:r>
      <w:r>
        <w:t>flow</w:t>
      </w:r>
      <w:proofErr w:type="spellEnd"/>
      <w:r>
        <w:t xml:space="preserve"> </w:t>
      </w:r>
      <w:proofErr w:type="spellStart"/>
      <w:r>
        <w:t>control</w:t>
      </w:r>
      <w:r>
        <w:t>、</w:t>
      </w:r>
      <w:r>
        <w:t>queue</w:t>
      </w:r>
      <w:r>
        <w:t>、</w:t>
      </w:r>
      <w:r>
        <w:t>malformed</w:t>
      </w:r>
      <w:proofErr w:type="spellEnd"/>
      <w:r>
        <w:t xml:space="preserve"> </w:t>
      </w:r>
      <w:proofErr w:type="spellStart"/>
      <w:r>
        <w:t>input</w:t>
      </w:r>
      <w:r>
        <w:t>、</w:t>
      </w:r>
      <w:r>
        <w:t>allowlist</w:t>
      </w:r>
      <w:r>
        <w:t>、</w:t>
      </w:r>
      <w:r>
        <w:t>loopback</w:t>
      </w:r>
      <w:proofErr w:type="spellEnd"/>
      <w:r>
        <w:t xml:space="preserve"> bind</w:t>
      </w:r>
    </w:p>
    <w:p w14:paraId="5015A8AF" w14:textId="77777777">
      <w:pPr>
        <w:numPr>
          <w:ilvl w:val="0"/>
          <w:numId w:val="1"/>
        </w:numPr>
      </w:pPr>
      <w:r>
        <w:t xml:space="preserve">Mock </w:t>
      </w:r>
      <w:proofErr w:type="spellStart"/>
      <w:r>
        <w:t>HTTP</w:t>
      </w:r>
      <w:r>
        <w:t>／</w:t>
      </w:r>
      <w:r>
        <w:t>WebDAV</w:t>
      </w:r>
      <w:r>
        <w:t>／</w:t>
      </w:r>
      <w:r>
        <w:t>Trac</w:t>
      </w:r>
      <w:r>
        <w:t>と</w:t>
      </w:r>
      <w:r>
        <w:t>Client</w:t>
      </w:r>
      <w:r>
        <w:t>／</w:t>
      </w:r>
      <w:r>
        <w:t>SVC</w:t>
      </w:r>
      <w:r>
        <w:t>／</w:t>
      </w:r>
      <w:r>
        <w:t>Agent</w:t>
      </w:r>
      <w:proofErr w:type="spellEnd"/>
      <w:r>
        <w:t xml:space="preserve"> </w:t>
      </w:r>
      <w:proofErr w:type="spellStart"/>
      <w:r>
        <w:t>production</w:t>
      </w:r>
      <w:r>
        <w:t>経路</w:t>
      </w:r>
      <w:proofErr w:type="spellEnd"/>
    </w:p>
    <w:p w14:paraId="69F52AC5" w14:textId="77777777">
      <w:pPr>
        <w:numPr>
          <w:ilvl w:val="0"/>
          <w:numId w:val="1"/>
        </w:numPr>
      </w:pPr>
      <w:proofErr w:type="spellStart"/>
      <w:r>
        <w:t>未接続、接続中、切断中の</w:t>
      </w:r>
      <w:r>
        <w:t>Window</w:t>
      </w:r>
      <w:r>
        <w:t>終了開始</w:t>
      </w:r>
      <w:r>
        <w:t>policy</w:t>
      </w:r>
      <w:proofErr w:type="spellEnd"/>
    </w:p>
    <w:p w14:paraId="7D76C8AA" w14:textId="77777777">
      <w:pPr>
        <w:rPr>
          <w:lang w:eastAsia="ja-JP"/>
        </w:rPr>
      </w:pPr>
      <w:r>
        <w:rPr>
          <w:lang w:eastAsia="ja-JP"/>
        </w:rPr>
        <w:t>基礎となる</w:t>
      </w:r>
      <w:r>
        <w:rPr>
          <w:lang w:eastAsia="ja-JP"/>
        </w:rPr>
        <w:t xml:space="preserve">Version </w:t>
      </w:r>
      <w:r>
        <w:rPr>
          <w:rFonts w:ascii="Consolas" w:hAnsi="Consolas"/>
          <w:color w:val="1F4D78"/>
          <w:sz w:val="21"/>
          <w:lang w:eastAsia="ja-JP"/>
        </w:rPr>
        <w:t>0.7.13.0</w:t>
      </w:r>
      <w:r>
        <w:rPr>
          <w:lang w:eastAsia="ja-JP"/>
        </w:rPr>
        <w:t>以前では、次の実機検証を通過している。</w:t>
      </w:r>
    </w:p>
    <w:p w14:paraId="50FD20B0" w14:textId="77777777">
      <w:pPr>
        <w:numPr>
          <w:ilvl w:val="0"/>
          <w:numId w:val="1"/>
        </w:numPr>
      </w:pPr>
      <w:proofErr w:type="spellStart"/>
      <w:r>
        <w:t>実</w:t>
      </w:r>
      <w:r>
        <w:t>RDP</w:t>
      </w:r>
      <w:r>
        <w:t>、</w:t>
      </w:r>
      <w:r>
        <w:t>credential</w:t>
      </w:r>
      <w:proofErr w:type="spellEnd"/>
      <w:r>
        <w:t xml:space="preserve"> UI</w:t>
      </w:r>
      <w:r>
        <w:t>、</w:t>
      </w:r>
      <w:r>
        <w:t>keyboard</w:t>
      </w:r>
      <w:r>
        <w:t>、</w:t>
      </w:r>
      <w:r>
        <w:t>mouse</w:t>
      </w:r>
      <w:r>
        <w:t>、</w:t>
      </w:r>
      <w:r>
        <w:t>clipboard</w:t>
      </w:r>
      <w:r>
        <w:t>、</w:t>
      </w:r>
      <w:r>
        <w:t>3</w:t>
      </w:r>
      <w:r>
        <w:t>表示</w:t>
      </w:r>
      <w:r>
        <w:t>mode</w:t>
      </w:r>
    </w:p>
    <w:p w14:paraId="19DBCE64" w14:textId="77777777">
      <w:pPr>
        <w:numPr>
          <w:ilvl w:val="0"/>
          <w:numId w:val="1"/>
        </w:numPr>
      </w:pPr>
      <w:proofErr w:type="spellStart"/>
      <w:r>
        <w:lastRenderedPageBreak/>
        <w:t>実</w:t>
      </w:r>
      <w:r>
        <w:t>SVN</w:t>
      </w:r>
      <w:proofErr w:type="spellEnd"/>
      <w:r>
        <w:t xml:space="preserve"> Repository </w:t>
      </w:r>
      <w:proofErr w:type="spellStart"/>
      <w:r>
        <w:t>Explorer</w:t>
      </w:r>
      <w:r>
        <w:t>、</w:t>
      </w:r>
      <w:r>
        <w:t>Log</w:t>
      </w:r>
      <w:r>
        <w:t>、</w:t>
      </w:r>
      <w:r>
        <w:t>Diff</w:t>
      </w:r>
      <w:r>
        <w:t>、</w:t>
      </w:r>
      <w:r>
        <w:t>Checkout</w:t>
      </w:r>
      <w:r>
        <w:t>、</w:t>
      </w:r>
      <w:r>
        <w:t>Update</w:t>
      </w:r>
      <w:proofErr w:type="spellEnd"/>
    </w:p>
    <w:p w14:paraId="20898CA0" w14:textId="77777777">
      <w:pPr>
        <w:numPr>
          <w:ilvl w:val="0"/>
          <w:numId w:val="1"/>
        </w:numPr>
      </w:pPr>
      <w:proofErr w:type="spellStart"/>
      <w:r>
        <w:t>実</w:t>
      </w:r>
      <w:r>
        <w:t>SVN</w:t>
      </w:r>
      <w:proofErr w:type="spellEnd"/>
      <w:r>
        <w:t xml:space="preserve"> </w:t>
      </w:r>
      <w:proofErr w:type="spellStart"/>
      <w:r>
        <w:t>Commit</w:t>
      </w:r>
      <w:r>
        <w:t>、</w:t>
      </w:r>
      <w:r>
        <w:t>Add</w:t>
      </w:r>
      <w:r>
        <w:t>、</w:t>
      </w:r>
      <w:r>
        <w:t>Delete</w:t>
      </w:r>
      <w:r>
        <w:t>、</w:t>
      </w:r>
      <w:r>
        <w:t>Move</w:t>
      </w:r>
      <w:r>
        <w:t>、</w:t>
      </w:r>
      <w:r>
        <w:t>conflict</w:t>
      </w:r>
      <w:r>
        <w:t>、</w:t>
      </w:r>
      <w:r>
        <w:t>Lock</w:t>
      </w:r>
      <w:r>
        <w:t>、</w:t>
      </w:r>
      <w:r>
        <w:t>Unlock</w:t>
      </w:r>
      <w:proofErr w:type="spellEnd"/>
    </w:p>
    <w:p w14:paraId="57E495BD" w14:textId="77777777">
      <w:pPr>
        <w:numPr>
          <w:ilvl w:val="0"/>
          <w:numId w:val="1"/>
        </w:numPr>
      </w:pPr>
      <w:proofErr w:type="spellStart"/>
      <w:r>
        <w:t>実</w:t>
      </w:r>
      <w:r>
        <w:t>Mylyn</w:t>
      </w:r>
      <w:proofErr w:type="spellEnd"/>
      <w:r>
        <w:t xml:space="preserve"> </w:t>
      </w:r>
      <w:proofErr w:type="spellStart"/>
      <w:r>
        <w:t>Trac</w:t>
      </w:r>
      <w:r>
        <w:t>の設定検証と同期</w:t>
      </w:r>
      <w:proofErr w:type="spellEnd"/>
    </w:p>
    <w:p w14:paraId="775155AA" w14:textId="77777777">
      <w:pPr>
        <w:numPr>
          <w:ilvl w:val="0"/>
          <w:numId w:val="1"/>
        </w:numPr>
      </w:pPr>
      <w:r>
        <w:t xml:space="preserve">Agent </w:t>
      </w:r>
      <w:proofErr w:type="spellStart"/>
      <w:r>
        <w:t>Ctrl+C</w:t>
      </w:r>
      <w:r>
        <w:t>、異常終了検出、同一</w:t>
      </w:r>
      <w:r>
        <w:t>RDP</w:t>
      </w:r>
      <w:proofErr w:type="spellEnd"/>
      <w:r>
        <w:t xml:space="preserve"> </w:t>
      </w:r>
      <w:proofErr w:type="spellStart"/>
      <w:r>
        <w:t>session</w:t>
      </w:r>
      <w:r>
        <w:t>内の再起動</w:t>
      </w:r>
      <w:proofErr w:type="spellEnd"/>
    </w:p>
    <w:p w14:paraId="06504B14" w14:textId="77777777">
      <w:pPr>
        <w:numPr>
          <w:ilvl w:val="0"/>
          <w:numId w:val="1"/>
        </w:numPr>
      </w:pPr>
      <w:proofErr w:type="spellStart"/>
      <w:r>
        <w:t>複数</w:t>
      </w:r>
      <w:r>
        <w:t>RDP</w:t>
      </w:r>
      <w:proofErr w:type="spellEnd"/>
      <w:r>
        <w:t xml:space="preserve"> </w:t>
      </w:r>
      <w:proofErr w:type="spellStart"/>
      <w:r>
        <w:t>session</w:t>
      </w:r>
      <w:r>
        <w:t>の独立</w:t>
      </w:r>
      <w:r>
        <w:t>COM</w:t>
      </w:r>
      <w:proofErr w:type="spellEnd"/>
      <w:r>
        <w:t xml:space="preserve"> </w:t>
      </w:r>
      <w:proofErr w:type="spellStart"/>
      <w:r>
        <w:t>STA</w:t>
      </w:r>
      <w:r>
        <w:t>と、一</w:t>
      </w:r>
      <w:r>
        <w:t>session</w:t>
      </w:r>
      <w:r>
        <w:t>終了後の別</w:t>
      </w:r>
      <w:r>
        <w:t>Window</w:t>
      </w:r>
      <w:r>
        <w:t>継続</w:t>
      </w:r>
      <w:proofErr w:type="spellEnd"/>
    </w:p>
    <w:p w14:paraId="515CFC88" w14:textId="77777777">
      <w:pPr>
        <w:rPr>
          <w:lang w:eastAsia="ja-JP"/>
        </w:rPr>
      </w:pPr>
      <w:r>
        <w:t xml:space="preserve">Version </w:t>
      </w:r>
      <w:r>
        <w:rPr>
          <w:rFonts w:ascii="Consolas" w:hAnsi="Consolas"/>
          <w:color w:val="1F4D78"/>
          <w:sz w:val="21"/>
        </w:rPr>
        <w:t>0.7.14.0</w:t>
      </w:r>
      <w:r>
        <w:t>では、</w:t>
      </w:r>
      <w:r>
        <w:t>2026-07-31</w:t>
      </w:r>
      <w:r>
        <w:t>に実</w:t>
      </w:r>
      <w:r>
        <w:t>RDP</w:t>
      </w:r>
      <w:r>
        <w:t>接続中の閉じる操作後に</w:t>
      </w:r>
      <w:r>
        <w:t xml:space="preserve">Session </w:t>
      </w:r>
      <w:proofErr w:type="spellStart"/>
      <w:r>
        <w:t>Window</w:t>
      </w:r>
      <w:r>
        <w:t>と</w:t>
      </w:r>
      <w:r>
        <w:t>Client</w:t>
      </w:r>
      <w:proofErr w:type="spellEnd"/>
      <w:r>
        <w:t xml:space="preserve"> process</w:t>
      </w:r>
      <w:r>
        <w:t>が残留しないことをユーザー環境で確認し、固定診断</w:t>
      </w:r>
      <w:r>
        <w:t>log</w:t>
      </w:r>
      <w:r>
        <w:t>でも</w:t>
      </w:r>
      <w:r>
        <w:rPr>
          <w:rFonts w:ascii="Consolas" w:hAnsi="Consolas"/>
          <w:color w:val="1F4D78"/>
          <w:sz w:val="21"/>
        </w:rPr>
        <w:t>rdp.event.disconnected</w:t>
      </w:r>
      <w:r>
        <w:t>と</w:t>
      </w:r>
      <w:r>
        <w:rPr>
          <w:rFonts w:ascii="Consolas" w:hAnsi="Consolas"/>
          <w:color w:val="1F4D78"/>
          <w:sz w:val="21"/>
        </w:rPr>
        <w:t>process.stopping</w:t>
      </w:r>
      <w:r>
        <w:t>への到達を確認した。</w:t>
      </w:r>
      <w:r>
        <w:rPr>
          <w:lang w:eastAsia="ja-JP"/>
        </w:rPr>
        <w:t>社内試行では、長時間利用、二つの</w:t>
      </w:r>
      <w:r>
        <w:rPr>
          <w:lang w:eastAsia="ja-JP"/>
        </w:rPr>
        <w:t>Agent</w:t>
      </w:r>
      <w:r>
        <w:rPr>
          <w:lang w:eastAsia="ja-JP"/>
        </w:rPr>
        <w:t>／</w:t>
      </w:r>
      <w:r>
        <w:rPr>
          <w:lang w:eastAsia="ja-JP"/>
        </w:rPr>
        <w:t>Proxy</w:t>
      </w:r>
      <w:r>
        <w:rPr>
          <w:lang w:eastAsia="ja-JP"/>
        </w:rPr>
        <w:t>同時利用、音声</w:t>
      </w:r>
      <w:r>
        <w:rPr>
          <w:lang w:eastAsia="ja-JP"/>
        </w:rPr>
        <w:t>device</w:t>
      </w:r>
      <w:r>
        <w:rPr>
          <w:lang w:eastAsia="ja-JP"/>
        </w:rPr>
        <w:t>／</w:t>
      </w:r>
      <w:r>
        <w:rPr>
          <w:lang w:eastAsia="ja-JP"/>
        </w:rPr>
        <w:t>GPO</w:t>
      </w:r>
      <w:r>
        <w:rPr>
          <w:lang w:eastAsia="ja-JP"/>
        </w:rPr>
        <w:t>別条件、最終</w:t>
      </w:r>
      <w:r>
        <w:rPr>
          <w:lang w:eastAsia="ja-JP"/>
        </w:rPr>
        <w:t>icon</w:t>
      </w:r>
      <w:r>
        <w:rPr>
          <w:lang w:eastAsia="ja-JP"/>
        </w:rPr>
        <w:t>表示、外部切断、まれなログイン前限定再試行を継続観察する。</w:t>
      </w:r>
    </w:p>
    <w:p w14:paraId="7750C512" w14:textId="77777777">
      <w:pPr>
        <w:pStyle w:val="1"/>
      </w:pPr>
      <w:bookmarkStart w:id="41" w:name="_Toc236465314"/>
      <w:r>
        <w:t xml:space="preserve">16. </w:t>
      </w:r>
      <w:proofErr w:type="spellStart"/>
      <w:r>
        <w:t>既知の制約</w:t>
      </w:r>
      <w:bookmarkEnd w:id="41"/>
      <w:proofErr w:type="spellEnd"/>
    </w:p>
    <w:p w14:paraId="70A5314E" w14:textId="77777777">
      <w:pPr>
        <w:numPr>
          <w:ilvl w:val="0"/>
          <w:numId w:val="1"/>
        </w:numPr>
      </w:pPr>
      <w:r>
        <w:t xml:space="preserve">HTTP IPv4 </w:t>
      </w:r>
      <w:proofErr w:type="spellStart"/>
      <w:r>
        <w:t>literal</w:t>
      </w:r>
      <w:r>
        <w:t>だけを対象とし、</w:t>
      </w:r>
      <w:r>
        <w:t>hostname</w:t>
      </w:r>
      <w:r>
        <w:t>／</w:t>
      </w:r>
      <w:r>
        <w:t>HTTPS</w:t>
      </w:r>
      <w:r>
        <w:t>へ対応しない</w:t>
      </w:r>
      <w:proofErr w:type="spellEnd"/>
      <w:r>
        <w:t>。</w:t>
      </w:r>
    </w:p>
    <w:p w14:paraId="0C618196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Agent</w:t>
      </w:r>
      <w:r>
        <w:rPr>
          <w:lang w:eastAsia="ja-JP"/>
        </w:rPr>
        <w:t>設定変更には再起動が必要である。</w:t>
      </w:r>
    </w:p>
    <w:p w14:paraId="13B521E6" w14:textId="77777777">
      <w:pPr>
        <w:numPr>
          <w:ilvl w:val="0"/>
          <w:numId w:val="1"/>
        </w:numPr>
      </w:pPr>
      <w:proofErr w:type="spellStart"/>
      <w:r>
        <w:t>RDP</w:t>
      </w:r>
      <w:r>
        <w:t>切断、</w:t>
      </w:r>
      <w:r>
        <w:t>Agent</w:t>
      </w:r>
      <w:proofErr w:type="spellEnd"/>
      <w:r>
        <w:t xml:space="preserve"> </w:t>
      </w:r>
      <w:proofErr w:type="spellStart"/>
      <w:r>
        <w:t>restart</w:t>
      </w:r>
      <w:r>
        <w:t>、</w:t>
      </w:r>
      <w:r>
        <w:t>timeout</w:t>
      </w:r>
      <w:r>
        <w:t>時に途中</w:t>
      </w:r>
      <w:r>
        <w:t>HTTP</w:t>
      </w:r>
      <w:proofErr w:type="spellEnd"/>
      <w:r>
        <w:t xml:space="preserve"> </w:t>
      </w:r>
      <w:proofErr w:type="spellStart"/>
      <w:r>
        <w:t>request</w:t>
      </w:r>
      <w:r>
        <w:t>を</w:t>
      </w:r>
      <w:r>
        <w:t>resume</w:t>
      </w:r>
      <w:r>
        <w:t>しない</w:t>
      </w:r>
      <w:proofErr w:type="spellEnd"/>
      <w:r>
        <w:t>。</w:t>
      </w:r>
    </w:p>
    <w:p w14:paraId="26E23632" w14:textId="77777777">
      <w:pPr>
        <w:numPr>
          <w:ilvl w:val="0"/>
          <w:numId w:val="1"/>
        </w:numPr>
      </w:pPr>
      <w:r>
        <w:t>30</w:t>
      </w:r>
      <w:r>
        <w:t>分完全無通信の</w:t>
      </w:r>
      <w:r>
        <w:t>Keep-Alive</w:t>
      </w:r>
      <w:r>
        <w:t>は終了する。</w:t>
      </w:r>
    </w:p>
    <w:p w14:paraId="4F45D423" w14:textId="77777777">
      <w:pPr>
        <w:numPr>
          <w:ilvl w:val="0"/>
          <w:numId w:val="1"/>
        </w:numPr>
      </w:pPr>
      <w:proofErr w:type="spellStart"/>
      <w:r>
        <w:t>複数</w:t>
      </w:r>
      <w:r>
        <w:t>Client</w:t>
      </w:r>
      <w:proofErr w:type="spellEnd"/>
      <w:r>
        <w:t xml:space="preserve"> </w:t>
      </w:r>
      <w:proofErr w:type="spellStart"/>
      <w:r>
        <w:t>process</w:t>
      </w:r>
      <w:r>
        <w:t>間で</w:t>
      </w:r>
      <w:r>
        <w:t>Proxy</w:t>
      </w:r>
      <w:proofErr w:type="spellEnd"/>
      <w:r>
        <w:t xml:space="preserve"> port </w:t>
      </w:r>
      <w:proofErr w:type="spellStart"/>
      <w:r>
        <w:t>slot</w:t>
      </w:r>
      <w:r>
        <w:t>を共有しない</w:t>
      </w:r>
      <w:proofErr w:type="spellEnd"/>
      <w:r>
        <w:t>。</w:t>
      </w:r>
    </w:p>
    <w:p w14:paraId="44E8107E" w14:textId="77777777">
      <w:pPr>
        <w:numPr>
          <w:ilvl w:val="0"/>
          <w:numId w:val="1"/>
        </w:numPr>
      </w:pPr>
      <w:proofErr w:type="spellStart"/>
      <w:r>
        <w:t>JavaHL</w:t>
      </w:r>
      <w:r>
        <w:t>等の一つの</w:t>
      </w:r>
      <w:r>
        <w:t>Proxy</w:t>
      </w:r>
      <w:proofErr w:type="spellEnd"/>
      <w:r>
        <w:t xml:space="preserve"> </w:t>
      </w:r>
      <w:proofErr w:type="spellStart"/>
      <w:r>
        <w:t>port</w:t>
      </w:r>
      <w:r>
        <w:t>設定は一つの</w:t>
      </w:r>
      <w:r>
        <w:t>RDP</w:t>
      </w:r>
      <w:proofErr w:type="spellEnd"/>
      <w:r>
        <w:t xml:space="preserve"> </w:t>
      </w:r>
      <w:proofErr w:type="spellStart"/>
      <w:r>
        <w:t>session</w:t>
      </w:r>
      <w:r>
        <w:t>へ対応する</w:t>
      </w:r>
      <w:proofErr w:type="spellEnd"/>
      <w:r>
        <w:t>。</w:t>
      </w:r>
    </w:p>
    <w:p w14:paraId="15CD7A15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音声設定は接続中に変更できない。</w:t>
      </w:r>
    </w:p>
    <w:p w14:paraId="06D135F9" w14:textId="77777777">
      <w:pPr>
        <w:numPr>
          <w:ilvl w:val="0"/>
          <w:numId w:val="1"/>
        </w:numPr>
        <w:rPr>
          <w:lang w:eastAsia="ja-JP"/>
        </w:rPr>
      </w:pPr>
      <w:r>
        <w:rPr>
          <w:lang w:eastAsia="ja-JP"/>
        </w:rPr>
        <w:t>最大化、</w:t>
      </w:r>
      <w:r>
        <w:rPr>
          <w:lang w:eastAsia="ja-JP"/>
        </w:rPr>
        <w:t>Windows</w:t>
      </w:r>
      <w:r>
        <w:rPr>
          <w:lang w:eastAsia="ja-JP"/>
        </w:rPr>
        <w:t>スナップ、全画面は手動アスペクト比制約の対象外である。</w:t>
      </w:r>
    </w:p>
    <w:p w14:paraId="231049BB" w14:textId="77777777">
      <w:pPr>
        <w:numPr>
          <w:ilvl w:val="0"/>
          <w:numId w:val="1"/>
        </w:numPr>
      </w:pPr>
      <w:proofErr w:type="spellStart"/>
      <w:r>
        <w:t>Process</w:t>
      </w:r>
      <w:r>
        <w:t>全体の</w:t>
      </w:r>
      <w:r>
        <w:t>crash</w:t>
      </w:r>
      <w:proofErr w:type="spellEnd"/>
      <w:r>
        <w:t xml:space="preserve"> </w:t>
      </w:r>
      <w:proofErr w:type="spellStart"/>
      <w:r>
        <w:t>isolation</w:t>
      </w:r>
      <w:r>
        <w:t>は提供しない</w:t>
      </w:r>
      <w:proofErr w:type="spellEnd"/>
      <w:r>
        <w:t>。</w:t>
      </w:r>
    </w:p>
    <w:p w14:paraId="42E94E38" w14:textId="77777777">
      <w:pPr>
        <w:numPr>
          <w:ilvl w:val="0"/>
          <w:numId w:val="1"/>
        </w:numPr>
      </w:pPr>
      <w:r>
        <w:t xml:space="preserve">Static Virtual </w:t>
      </w:r>
      <w:proofErr w:type="spellStart"/>
      <w:r>
        <w:t>Channel</w:t>
      </w:r>
      <w:r>
        <w:t>の実環境性能が不足しても、実測と承認なしに</w:t>
      </w:r>
      <w:r>
        <w:t>DVC</w:t>
      </w:r>
      <w:r>
        <w:t>へ変更しない</w:t>
      </w:r>
      <w:proofErr w:type="spellEnd"/>
      <w:r>
        <w:t>。</w:t>
      </w:r>
    </w:p>
    <w:p w14:paraId="0B6A9888" w14:textId="3B580C6E">
      <w:pPr>
        <w:rPr>
          <w:lang w:eastAsia="ja-JP"/>
        </w:rPr>
      </w:pPr>
      <w:r>
        <w:rPr>
          <w:lang w:eastAsia="ja-JP"/>
        </w:rPr>
        <w:t>詳細は</w:t>
      </w:r>
      <w:r>
        <w:fldChar w:fldCharType="begin"/>
      </w:r>
      <w:r>
        <w:rPr>
          <w:lang w:eastAsia="ja-JP"/>
        </w:rPr>
        <w:instrText>HYPERLINK "file:///C:\\develop\\zrdp\\work\\tmp\\word-docs\\known-limitations.md" \h</w:instrText>
      </w:r>
      <w:r>
        <w:fldChar w:fldCharType="separate"/>
      </w:r>
      <w:r>
        <w:rPr>
          <w:color w:val="2E74B5"/>
          <w:u w:val="single"/>
          <w:lang w:eastAsia="ja-JP"/>
        </w:rPr>
        <w:t>既知の制約</w:t>
      </w:r>
      <w:r>
        <w:fldChar w:fldCharType="end"/>
      </w:r>
      <w:r>
        <w:rPr>
          <w:lang w:eastAsia="ja-JP"/>
        </w:rPr>
        <w:t>を参照する。</w:t>
      </w:r>
    </w:p>
    <w:p w14:paraId="136A5940" w14:textId="77777777">
      <w:pPr>
        <w:pStyle w:val="1"/>
      </w:pPr>
      <w:bookmarkStart w:id="42" w:name="_Toc236465315"/>
      <w:r>
        <w:lastRenderedPageBreak/>
        <w:t xml:space="preserve">17. </w:t>
      </w:r>
      <w:proofErr w:type="spellStart"/>
      <w:r>
        <w:t>関連文書</w:t>
      </w:r>
      <w:bookmarkEnd w:id="42"/>
      <w:proofErr w:type="spellEnd"/>
    </w:p>
    <w:p w14:paraId="71EE966F" w14:textId="74DE516B">
      <w:pPr>
        <w:numPr>
          <w:ilvl w:val="0"/>
          <w:numId w:val="1"/>
        </w:numPr>
      </w:pPr>
      <w:hyperlink r:id="rId9">
        <w:r>
          <w:rPr>
            <w:color w:val="2E74B5"/>
            <w:u w:val="single"/>
          </w:rPr>
          <w:t>利用手順書</w:t>
        </w:r>
      </w:hyperlink>
    </w:p>
    <w:p w14:paraId="690E0447" w14:textId="16BBA796">
      <w:pPr>
        <w:numPr>
          <w:ilvl w:val="0"/>
          <w:numId w:val="1"/>
        </w:numPr>
      </w:pPr>
      <w:hyperlink r:id="rId10">
        <w:r>
          <w:rPr>
            <w:color w:val="2E74B5"/>
            <w:u w:val="single"/>
          </w:rPr>
          <w:t>設定仕様</w:t>
        </w:r>
      </w:hyperlink>
    </w:p>
    <w:p w14:paraId="59C6FD9F" w14:textId="2F191E2D">
      <w:pPr>
        <w:numPr>
          <w:ilvl w:val="0"/>
          <w:numId w:val="1"/>
        </w:numPr>
      </w:pPr>
      <w:hyperlink r:id="rId11">
        <w:r>
          <w:rPr>
            <w:color w:val="2E74B5"/>
            <w:u w:val="single"/>
          </w:rPr>
          <w:t>RDP ActiveX</w:t>
        </w:r>
        <w:r>
          <w:rPr>
            <w:color w:val="2E74B5"/>
            <w:u w:val="single"/>
          </w:rPr>
          <w:t>設計</w:t>
        </w:r>
      </w:hyperlink>
    </w:p>
    <w:p w14:paraId="41FC90D5" w14:textId="2AA76280">
      <w:pPr>
        <w:numPr>
          <w:ilvl w:val="0"/>
          <w:numId w:val="1"/>
        </w:numPr>
      </w:pPr>
      <w:hyperlink r:id="rId12">
        <w:r>
          <w:rPr>
            <w:color w:val="2E74B5"/>
            <w:u w:val="single"/>
          </w:rPr>
          <w:t>Application Protocol</w:t>
        </w:r>
      </w:hyperlink>
    </w:p>
    <w:p w14:paraId="114D0D94" w14:textId="7377CF86">
      <w:pPr>
        <w:numPr>
          <w:ilvl w:val="0"/>
          <w:numId w:val="1"/>
        </w:numPr>
      </w:pPr>
      <w:hyperlink r:id="rId13">
        <w:r>
          <w:rPr>
            <w:color w:val="2E74B5"/>
            <w:u w:val="single"/>
          </w:rPr>
          <w:t>localhost HTTP Proxy</w:t>
        </w:r>
      </w:hyperlink>
    </w:p>
    <w:p w14:paraId="540EA435" w14:textId="2734478C">
      <w:pPr>
        <w:numPr>
          <w:ilvl w:val="0"/>
          <w:numId w:val="1"/>
        </w:numPr>
      </w:pPr>
      <w:hyperlink r:id="rId14">
        <w:r>
          <w:rPr>
            <w:color w:val="2E74B5"/>
            <w:u w:val="single"/>
          </w:rPr>
          <w:t>Agent</w:t>
        </w:r>
        <w:r>
          <w:rPr>
            <w:color w:val="2E74B5"/>
            <w:u w:val="single"/>
          </w:rPr>
          <w:t>設計</w:t>
        </w:r>
      </w:hyperlink>
    </w:p>
    <w:p w14:paraId="50BE5CFF" w14:textId="2D0E8564">
      <w:pPr>
        <w:numPr>
          <w:ilvl w:val="0"/>
          <w:numId w:val="1"/>
        </w:numPr>
      </w:pPr>
      <w:hyperlink r:id="rId15">
        <w:r>
          <w:rPr>
            <w:color w:val="2E74B5"/>
            <w:u w:val="single"/>
          </w:rPr>
          <w:t>Security</w:t>
        </w:r>
        <w:r>
          <w:rPr>
            <w:color w:val="2E74B5"/>
            <w:u w:val="single"/>
          </w:rPr>
          <w:t>方針</w:t>
        </w:r>
      </w:hyperlink>
    </w:p>
    <w:p w14:paraId="32027103" w14:textId="70226607">
      <w:pPr>
        <w:numPr>
          <w:ilvl w:val="0"/>
          <w:numId w:val="1"/>
        </w:numPr>
      </w:pPr>
      <w:hyperlink r:id="rId16">
        <w:r>
          <w:rPr>
            <w:color w:val="2E74B5"/>
            <w:u w:val="single"/>
          </w:rPr>
          <w:t>診断ログ</w:t>
        </w:r>
      </w:hyperlink>
    </w:p>
    <w:p w14:paraId="22B659C8" w14:textId="5323C265">
      <w:pPr>
        <w:numPr>
          <w:ilvl w:val="0"/>
          <w:numId w:val="1"/>
        </w:numPr>
      </w:pPr>
      <w:hyperlink r:id="rId17">
        <w:r>
          <w:rPr>
            <w:color w:val="2E74B5"/>
            <w:u w:val="single"/>
          </w:rPr>
          <w:t>テスト計画</w:t>
        </w:r>
      </w:hyperlink>
    </w:p>
    <w:p w14:paraId="489F1164" w14:textId="138C4EBE">
      <w:pPr>
        <w:numPr>
          <w:ilvl w:val="0"/>
          <w:numId w:val="1"/>
        </w:numPr>
      </w:pPr>
      <w:hyperlink r:id="rId18">
        <w:r>
          <w:rPr>
            <w:color w:val="2E74B5"/>
            <w:u w:val="single"/>
          </w:rPr>
          <w:t>社内配布・署名確認書</w:t>
        </w:r>
      </w:hyperlink>
    </w:p>
    <w:sectPr>
      <w:headerReference w:type="default" r:id="rId19"/>
      <w:footerReference w:type="default" r:id="rId20"/>
      <w:footerReference w:type="first" r:id="rId2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9F74C" w14:textId="77777777">
      <w:pPr>
        <w:spacing w:after="0" w:line="240" w:lineRule="auto"/>
      </w:pPr>
      <w:r>
        <w:separator/>
      </w:r>
    </w:p>
  </w:endnote>
  <w:endnote w:type="continuationSeparator" w:id="0">
    <w:p w14:paraId="7FD612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0B3F9" w14:textId="77777777">
    <w:pPr>
      <w:pStyle w:val="a6"/>
      <w:jc w:val="right"/>
    </w:pPr>
    <w:proofErr w:type="spellStart"/>
    <w:r>
      <w:rPr>
        <w:color w:val="5B6573"/>
        <w:sz w:val="17"/>
      </w:rPr>
      <w:t>社内限定</w:t>
    </w:r>
    <w:proofErr w:type="spellEnd"/>
    <w:r>
      <w:rPr>
        <w:color w:val="5B6573"/>
        <w:sz w:val="17"/>
      </w:rPr>
      <w:t xml:space="preserve">  | 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>PAGE</w:instrText>
    </w:r>
    <w:r>
      <w:rPr>
        <w:color w:val="5B6573"/>
        <w:sz w:val="17"/>
      </w:rPr>
      <w:fldChar w:fldCharType="separate"/>
    </w:r>
    <w:r>
      <w:rPr>
        <w:color w:val="5B6573"/>
        <w:sz w:val="17"/>
      </w:rPr>
      <w:t>1</w:t>
    </w:r>
    <w:r>
      <w:rPr>
        <w:color w:val="5B6573"/>
        <w:sz w:val="17"/>
      </w:rPr>
      <w:fldChar w:fldCharType="end"/>
    </w:r>
    <w:r>
      <w:rPr>
        <w:color w:val="5B6573"/>
        <w:sz w:val="17"/>
      </w:rPr>
      <w:t xml:space="preserve"> /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>NUMPAGES</w:instrText>
    </w:r>
    <w:r>
      <w:rPr>
        <w:color w:val="5B6573"/>
        <w:sz w:val="17"/>
      </w:rPr>
      <w:fldChar w:fldCharType="separate"/>
    </w:r>
    <w:r>
      <w:rPr>
        <w:color w:val="5B6573"/>
        <w:sz w:val="17"/>
      </w:rPr>
      <w:t>1</w:t>
    </w:r>
    <w:r>
      <w:rPr>
        <w:color w:val="5B6573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7A5F9" w14:textId="77777777">
    <w:pPr>
      <w:pStyle w:val="a6"/>
      <w:jc w:val="center"/>
    </w:pPr>
    <w:proofErr w:type="spellStart"/>
    <w:r>
      <w:rPr>
        <w:color w:val="5B6573"/>
        <w:sz w:val="17"/>
      </w:rPr>
      <w:t>社内限定</w:t>
    </w:r>
    <w:proofErr w:type="spellEnd"/>
    <w:r>
      <w:rPr>
        <w:color w:val="5B6573"/>
        <w:sz w:val="17"/>
      </w:rPr>
      <w:t xml:space="preserve">  |  </w:t>
    </w:r>
    <w:proofErr w:type="spellStart"/>
    <w:r>
      <w:rPr>
        <w:color w:val="5B6573"/>
        <w:sz w:val="17"/>
      </w:rPr>
      <w:t>ZRdp</w:t>
    </w:r>
    <w:proofErr w:type="spellEnd"/>
    <w:r>
      <w:rPr>
        <w:color w:val="5B6573"/>
        <w:sz w:val="17"/>
      </w:rPr>
      <w:t xml:space="preserve"> SVN Bridge 0.7.14.0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BC27F" w14:textId="77777777">
      <w:pPr>
        <w:spacing w:after="0" w:line="240" w:lineRule="auto"/>
      </w:pPr>
      <w:r>
        <w:separator/>
      </w:r>
    </w:p>
  </w:footnote>
  <w:footnote w:type="continuationSeparator" w:id="0">
    <w:p w14:paraId="69A9162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5A9EF" w14:textId="77777777">
    <w:pPr>
      <w:pStyle w:val="a4"/>
    </w:pPr>
    <w:proofErr w:type="spellStart"/>
    <w:r>
      <w:rPr>
        <w:b/>
        <w:color w:val="5B6573"/>
        <w:sz w:val="17"/>
      </w:rPr>
      <w:t>ZRdp</w:t>
    </w:r>
    <w:proofErr w:type="spellEnd"/>
    <w:r>
      <w:rPr>
        <w:b/>
        <w:color w:val="5B6573"/>
        <w:sz w:val="17"/>
      </w:rPr>
      <w:t xml:space="preserve"> SVN Bridge </w:t>
    </w:r>
    <w:proofErr w:type="spellStart"/>
    <w:r>
      <w:rPr>
        <w:b/>
        <w:color w:val="5B6573"/>
        <w:sz w:val="17"/>
      </w:rPr>
      <w:t>設計書</w:t>
    </w:r>
    <w:proofErr w:type="spellEnd"/>
    <w:r>
      <w:rPr>
        <w:color w:val="5B6573"/>
        <w:sz w:val="17"/>
      </w:rPr>
      <w:tab/>
      <w:t>Version 0.7.14.0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0C6CC0"/>
    <w:multiLevelType w:val="multilevel"/>
    <w:tmpl w:val="9634B68A"/>
    <w:lvl w:ilvl="0">
      <w:start w:val="1"/>
      <w:numFmt w:val="bullet"/>
      <w:pStyle w:val="a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spacing w:after="80" w:line="300" w:lineRule="auto"/>
        <w:ind w:left="1080" w:hanging="270"/>
      </w:pPr>
    </w:lvl>
    <w:lvl w:ilvl="2">
      <w:start w:val="1"/>
      <w:numFmt w:val="bullet"/>
      <w:lvlText w:val="▪"/>
      <w:lvlJc w:val="left"/>
      <w:pPr>
        <w:tabs>
          <w:tab w:val="num" w:pos="1620"/>
        </w:tabs>
        <w:spacing w:after="80" w:line="300" w:lineRule="auto"/>
        <w:ind w:left="162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ED33FDA"/>
    <w:multiLevelType w:val="multilevel"/>
    <w:tmpl w:val="BAA274E0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spacing w:after="80" w:line="300" w:lineRule="auto"/>
        <w:ind w:left="1080" w:hanging="270"/>
      </w:pPr>
    </w:lvl>
    <w:lvl w:ilvl="2">
      <w:start w:val="1"/>
      <w:numFmt w:val="decimal"/>
      <w:lvlText w:val="%3."/>
      <w:lvlJc w:val="left"/>
      <w:pPr>
        <w:tabs>
          <w:tab w:val="num" w:pos="1620"/>
        </w:tabs>
        <w:spacing w:after="80" w:line="300" w:lineRule="auto"/>
        <w:ind w:left="162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632894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906"/>
    <w:rsid w:val="00034616"/>
    <w:rsid w:val="0006063C"/>
    <w:rsid w:val="00124304"/>
    <w:rsid w:val="0015074B"/>
    <w:rsid w:val="0029639D"/>
    <w:rsid w:val="00326F90"/>
    <w:rsid w:val="004E236C"/>
    <w:rsid w:val="005444D9"/>
    <w:rsid w:val="007116AA"/>
    <w:rsid w:val="009A749B"/>
    <w:rsid w:val="00AA1D8D"/>
    <w:rsid w:val="00B47730"/>
    <w:rsid w:val="00B9140B"/>
    <w:rsid w:val="00CB0664"/>
    <w:rsid w:val="00D01B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2CB013"/>
  <w14:defaultImageDpi w14:val="330"/>
  <w15:docId w15:val="{E0121FF9-E3DA-4C63-A2FE-A14241036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Yu Gothic" w:hAnsi="Calibri"/>
      <w:color w:val="0B2545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ヘッダー (文字)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フッター (文字)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見出し 2 (文字)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見出し 3 (文字)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表題 (文字)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題 (文字)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本文 (文字)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(文字)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(文字)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27">
    <w:name w:val="Intense Quote"/>
    <w:basedOn w:val="a0"/>
    <w:next w:val="a0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1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</w:pPr>
    <w:rPr>
      <w:rFonts w:ascii="Consolas" w:hAnsi="Consolas"/>
      <w:color w:val="0B2545"/>
      <w:sz w:val="18"/>
    </w:rPr>
  </w:style>
  <w:style w:type="paragraph" w:styleId="18">
    <w:name w:val="toc 1"/>
    <w:basedOn w:val="a0"/>
    <w:next w:val="a0"/>
    <w:autoRedefine/>
    <w:uiPriority w:val="39"/>
    <w:unhideWhenUsed/>
    <w:rsid w:val="009A749B"/>
  </w:style>
  <w:style w:type="paragraph" w:styleId="2f2">
    <w:name w:val="toc 2"/>
    <w:basedOn w:val="a0"/>
    <w:next w:val="a0"/>
    <w:autoRedefine/>
    <w:uiPriority w:val="39"/>
    <w:unhideWhenUsed/>
    <w:rsid w:val="009A749B"/>
    <w:pPr>
      <w:ind w:leftChars="100" w:left="220"/>
    </w:pPr>
  </w:style>
  <w:style w:type="character" w:styleId="aff">
    <w:name w:val="Hyperlink"/>
    <w:basedOn w:val="a1"/>
    <w:uiPriority w:val="99"/>
    <w:unhideWhenUsed/>
    <w:rsid w:val="009A74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hyperlink" Target="http-proxy.md" TargetMode="External" /><Relationship Id="rId18" Type="http://schemas.openxmlformats.org/officeDocument/2006/relationships/hyperlink" Target="release-checklist.md" TargetMode="External" /><Relationship Id="rId3" Type="http://schemas.openxmlformats.org/officeDocument/2006/relationships/styles" Target="styles.xml" /><Relationship Id="rId21" Type="http://schemas.openxmlformats.org/officeDocument/2006/relationships/footer" Target="footer2.xml" /><Relationship Id="rId7" Type="http://schemas.openxmlformats.org/officeDocument/2006/relationships/endnotes" Target="endnotes.xml" /><Relationship Id="rId12" Type="http://schemas.openxmlformats.org/officeDocument/2006/relationships/hyperlink" Target="protocol.md" TargetMode="External" /><Relationship Id="rId17" Type="http://schemas.openxmlformats.org/officeDocument/2006/relationships/hyperlink" Target="test-plan.md" TargetMode="External" /><Relationship Id="rId2" Type="http://schemas.openxmlformats.org/officeDocument/2006/relationships/numbering" Target="numbering.xml" /><Relationship Id="rId16" Type="http://schemas.openxmlformats.org/officeDocument/2006/relationships/hyperlink" Target="diagnostics.md" TargetMode="External" /><Relationship Id="rId20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rdp-activex.md" TargetMode="External" /><Relationship Id="rId5" Type="http://schemas.openxmlformats.org/officeDocument/2006/relationships/webSettings" Target="webSettings.xml" /><Relationship Id="rId15" Type="http://schemas.openxmlformats.org/officeDocument/2006/relationships/hyperlink" Target="security.md" TargetMode="External" /><Relationship Id="rId23" Type="http://schemas.openxmlformats.org/officeDocument/2006/relationships/theme" Target="theme/theme1.xml" /><Relationship Id="rId10" Type="http://schemas.openxmlformats.org/officeDocument/2006/relationships/hyperlink" Target="configuration.md" TargetMode="External" /><Relationship Id="rId19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hyperlink" Target="user-guide.md" TargetMode="External" /><Relationship Id="rId14" Type="http://schemas.openxmlformats.org/officeDocument/2006/relationships/hyperlink" Target="agent.md" TargetMode="External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2472</Words>
  <Characters>14096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ZRdp SVN Bridge 設計書</dc:title>
  <dc:subject>Remote Desktop ActiveX + HTTP SVN／Trac Bridge 技術仕様</dc:subject>
  <dc:creator/>
  <cp:keywords>ZRdp, RDP, SVN, Trac, ESVNBRG</cp:keywords>
  <dc:description>Version 0.7.14.0 社内限定文書</dc:description>
  <cp:lastModifiedBy/>
  <cp:revision>4</cp:revision>
  <dcterms:created xsi:type="dcterms:W3CDTF">2026-07-31T23:25:00Z</dcterms:created>
  <dcterms:modified xsi:type="dcterms:W3CDTF">2026-07-31T23:44:00Z</dcterms:modified>
  <cp:category/>
</cp:coreProperties>
</file>